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4D0B" w14:textId="77777777" w:rsidR="002A0F5F" w:rsidRDefault="00E15A14">
      <w:pPr>
        <w:pStyle w:val="Title"/>
      </w:pPr>
      <w:r>
        <w:t>High Level Design Document</w:t>
      </w:r>
    </w:p>
    <w:p w14:paraId="2E614D0C" w14:textId="77777777" w:rsidR="002A0F5F" w:rsidRDefault="00E15A14">
      <w:r>
        <w:t>Project: Subscription Billing System</w:t>
      </w:r>
    </w:p>
    <w:p w14:paraId="2E614D0D" w14:textId="77777777" w:rsidR="002A0F5F" w:rsidRDefault="00E15A14">
      <w:r>
        <w:t>Version: 1.0</w:t>
      </w:r>
    </w:p>
    <w:p w14:paraId="2E614D0E" w14:textId="77777777" w:rsidR="002A0F5F" w:rsidRDefault="00E15A14">
      <w:r>
        <w:t>Authors: Architecture Team</w:t>
      </w:r>
    </w:p>
    <w:p w14:paraId="2E614D0F" w14:textId="77777777" w:rsidR="002A0F5F" w:rsidRDefault="00E15A14">
      <w:r>
        <w:t>Date: March 31, 2026</w:t>
      </w:r>
    </w:p>
    <w:p w14:paraId="2E614D10" w14:textId="77777777" w:rsidR="002A0F5F" w:rsidRDefault="00E15A14">
      <w:r>
        <w:t xml:space="preserve">Tech Stack: Spring Boot 4.0.5, Java 21/25, JPA, MySQL, Spring Security, OAuth2, JWT, Swagger 3, Prometheus, Grafana, ELK Stack, Loki, </w:t>
      </w:r>
      <w:proofErr w:type="spellStart"/>
      <w:r>
        <w:t>OpenTelemetry</w:t>
      </w:r>
      <w:proofErr w:type="spellEnd"/>
    </w:p>
    <w:p w14:paraId="2E614D11" w14:textId="77777777" w:rsidR="002A0F5F" w:rsidRDefault="00E15A14">
      <w:pPr>
        <w:pStyle w:val="Heading1"/>
      </w:pPr>
      <w:r>
        <w:t>1. Executive Summary</w:t>
      </w:r>
    </w:p>
    <w:p w14:paraId="2E614D12" w14:textId="77777777" w:rsidR="002A0F5F" w:rsidRDefault="00E15A14">
      <w:r>
        <w:t xml:space="preserve">This document outlines the High-Level Design (HLD) for migrating the Subscription Billing System from a monolithic architecture to a microservices-based architecture. The goal is to improve scalability, maintainability, and resilience by decomposing the system into five core microservices and supporting infrastructure services. The system leverages modern technologies including Spring Boot 4.0.5, Java 21/25, Spring Cloud, OAuth2, JWT, Prometheus, Grafana, ELK stack, and </w:t>
      </w:r>
      <w:proofErr w:type="spellStart"/>
      <w:r>
        <w:t>OpenTelemetry</w:t>
      </w:r>
      <w:proofErr w:type="spellEnd"/>
      <w:r>
        <w:t>.</w:t>
      </w:r>
    </w:p>
    <w:p w14:paraId="2E614D13" w14:textId="77777777" w:rsidR="002A0F5F" w:rsidRDefault="00E15A14">
      <w:pPr>
        <w:pStyle w:val="Heading1"/>
      </w:pPr>
      <w:r>
        <w:t>2. Scope and Constraints</w:t>
      </w:r>
    </w:p>
    <w:p w14:paraId="2E614D14" w14:textId="77777777" w:rsidR="002A0F5F" w:rsidRDefault="00E15A14">
      <w:r>
        <w:t>Functional Scope: User management, subscription lifecycle, billing, payment processing, and notifications.</w:t>
      </w:r>
    </w:p>
    <w:p w14:paraId="2E614D15" w14:textId="77777777" w:rsidR="002A0F5F" w:rsidRDefault="00E15A14">
      <w:r>
        <w:t>Non-Functional Constraints: High availability, scalability, observability, secure communication, and support for multiple environments.</w:t>
      </w:r>
    </w:p>
    <w:p w14:paraId="2E614D16" w14:textId="77777777" w:rsidR="002A0F5F" w:rsidRDefault="00E15A14">
      <w:r>
        <w:t>Assumptions: All services are containerized and deployed on Kubernetes with CI/CD pipelines.</w:t>
      </w:r>
    </w:p>
    <w:p w14:paraId="2E614D17" w14:textId="77777777" w:rsidR="002A0F5F" w:rsidRDefault="00E15A14">
      <w:pPr>
        <w:pStyle w:val="Heading3"/>
        <w:spacing w:after="283"/>
      </w:pPr>
      <w:r>
        <w:t>Detailed design sections to add to the HLD</w:t>
      </w:r>
    </w:p>
    <w:p w14:paraId="2E614D18" w14:textId="77777777" w:rsidR="002A0F5F" w:rsidRDefault="00E15A14">
      <w:pPr>
        <w:pStyle w:val="BodyText"/>
      </w:pPr>
      <w:r>
        <w:t xml:space="preserve">Below are </w:t>
      </w:r>
      <w:r>
        <w:rPr>
          <w:rStyle w:val="Strong"/>
        </w:rPr>
        <w:t>detailed design sections</w:t>
      </w:r>
      <w:r>
        <w:t xml:space="preserve"> you can paste into the HLD Word document. Each section is structured, actionable, and ready for engineers to implement. I include </w:t>
      </w:r>
      <w:r>
        <w:rPr>
          <w:rStyle w:val="Strong"/>
        </w:rPr>
        <w:t>APIs, sample payloads, SQL DDL, sequence flows, class snippets, test approaches, and deployment notes</w:t>
      </w:r>
      <w:r>
        <w:t>. Diagrams referenced are described so you can generate PNGs and embed them in the Word doc.</w:t>
      </w:r>
    </w:p>
    <w:p w14:paraId="2E614D19" w14:textId="77777777" w:rsidR="002A0F5F" w:rsidRDefault="002A0F5F">
      <w:pPr>
        <w:pStyle w:val="HorizontalLine"/>
      </w:pPr>
    </w:p>
    <w:p w14:paraId="2E614D1A" w14:textId="77777777" w:rsidR="002A0F5F" w:rsidRDefault="00E15A14">
      <w:pPr>
        <w:pStyle w:val="Heading3"/>
        <w:spacing w:after="283"/>
      </w:pPr>
      <w:r>
        <w:t>Microservice decomposition and responsibilities</w:t>
      </w:r>
    </w:p>
    <w:p w14:paraId="2E614D1B" w14:textId="77777777" w:rsidR="002A0F5F" w:rsidRDefault="00E15A14">
      <w:pPr>
        <w:pStyle w:val="Heading4"/>
        <w:spacing w:after="283"/>
      </w:pPr>
      <w:r>
        <w:t>Overview table</w:t>
      </w:r>
    </w:p>
    <w:tbl>
      <w:tblPr>
        <w:tblW w:w="8640" w:type="dxa"/>
        <w:tblInd w:w="28" w:type="dxa"/>
        <w:tblLayout w:type="fixed"/>
        <w:tblCellMar>
          <w:top w:w="28" w:type="dxa"/>
          <w:left w:w="28" w:type="dxa"/>
          <w:bottom w:w="28" w:type="dxa"/>
          <w:right w:w="28" w:type="dxa"/>
        </w:tblCellMar>
        <w:tblLook w:val="04A0" w:firstRow="1" w:lastRow="0" w:firstColumn="1" w:lastColumn="0" w:noHBand="0" w:noVBand="1"/>
      </w:tblPr>
      <w:tblGrid>
        <w:gridCol w:w="1969"/>
        <w:gridCol w:w="4264"/>
        <w:gridCol w:w="2407"/>
      </w:tblGrid>
      <w:tr w:rsidR="002A0F5F" w14:paraId="2E614D1F" w14:textId="77777777">
        <w:trPr>
          <w:tblHeader/>
        </w:trPr>
        <w:tc>
          <w:tcPr>
            <w:tcW w:w="1969" w:type="dxa"/>
            <w:vAlign w:val="center"/>
          </w:tcPr>
          <w:p w14:paraId="2E614D1C" w14:textId="77777777" w:rsidR="002A0F5F" w:rsidRDefault="00E15A14">
            <w:pPr>
              <w:pStyle w:val="TableHeading"/>
            </w:pPr>
            <w:r>
              <w:rPr>
                <w:rStyle w:val="Strong"/>
                <w:b/>
              </w:rPr>
              <w:t>Service</w:t>
            </w:r>
          </w:p>
        </w:tc>
        <w:tc>
          <w:tcPr>
            <w:tcW w:w="4264" w:type="dxa"/>
            <w:vAlign w:val="center"/>
          </w:tcPr>
          <w:p w14:paraId="2E614D1D" w14:textId="77777777" w:rsidR="002A0F5F" w:rsidRDefault="00E15A14">
            <w:pPr>
              <w:pStyle w:val="TableHeading"/>
              <w:jc w:val="right"/>
            </w:pPr>
            <w:r>
              <w:rPr>
                <w:rStyle w:val="Strong"/>
                <w:b/>
              </w:rPr>
              <w:t>Primary responsibilities</w:t>
            </w:r>
          </w:p>
        </w:tc>
        <w:tc>
          <w:tcPr>
            <w:tcW w:w="2407" w:type="dxa"/>
            <w:vAlign w:val="center"/>
          </w:tcPr>
          <w:p w14:paraId="2E614D1E" w14:textId="77777777" w:rsidR="002A0F5F" w:rsidRDefault="00E15A14">
            <w:pPr>
              <w:pStyle w:val="TableHeading"/>
            </w:pPr>
            <w:r>
              <w:rPr>
                <w:rStyle w:val="Strong"/>
                <w:b/>
              </w:rPr>
              <w:t>Data ownership</w:t>
            </w:r>
          </w:p>
        </w:tc>
      </w:tr>
      <w:tr w:rsidR="002A0F5F" w14:paraId="2E614D23" w14:textId="77777777">
        <w:tc>
          <w:tcPr>
            <w:tcW w:w="1969" w:type="dxa"/>
            <w:vAlign w:val="center"/>
          </w:tcPr>
          <w:p w14:paraId="2E614D20" w14:textId="77777777" w:rsidR="002A0F5F" w:rsidRDefault="00E15A14">
            <w:pPr>
              <w:pStyle w:val="TableContents"/>
            </w:pPr>
            <w:r>
              <w:rPr>
                <w:rStyle w:val="Strong"/>
              </w:rPr>
              <w:t>User Service</w:t>
            </w:r>
          </w:p>
        </w:tc>
        <w:tc>
          <w:tcPr>
            <w:tcW w:w="4264" w:type="dxa"/>
            <w:vAlign w:val="center"/>
          </w:tcPr>
          <w:p w14:paraId="2E614D21" w14:textId="77777777" w:rsidR="002A0F5F" w:rsidRDefault="00E15A14">
            <w:pPr>
              <w:pStyle w:val="TableContents"/>
              <w:jc w:val="right"/>
            </w:pPr>
            <w:r>
              <w:t>Account lifecycle, authentication endpoints, RBAC, user profile management</w:t>
            </w:r>
          </w:p>
        </w:tc>
        <w:tc>
          <w:tcPr>
            <w:tcW w:w="2407" w:type="dxa"/>
            <w:vAlign w:val="center"/>
          </w:tcPr>
          <w:p w14:paraId="2E614D22" w14:textId="77777777" w:rsidR="002A0F5F" w:rsidRDefault="00E15A14">
            <w:pPr>
              <w:pStyle w:val="TableContents"/>
            </w:pPr>
            <w:r>
              <w:t>Users, Roles, Permissions</w:t>
            </w:r>
          </w:p>
        </w:tc>
      </w:tr>
      <w:tr w:rsidR="002A0F5F" w14:paraId="2E614D27" w14:textId="77777777">
        <w:tc>
          <w:tcPr>
            <w:tcW w:w="1969" w:type="dxa"/>
            <w:vAlign w:val="center"/>
          </w:tcPr>
          <w:p w14:paraId="2E614D24" w14:textId="77777777" w:rsidR="002A0F5F" w:rsidRDefault="00E15A14">
            <w:pPr>
              <w:pStyle w:val="TableContents"/>
            </w:pPr>
            <w:r>
              <w:rPr>
                <w:rStyle w:val="Strong"/>
              </w:rPr>
              <w:t>Subscription Service</w:t>
            </w:r>
          </w:p>
        </w:tc>
        <w:tc>
          <w:tcPr>
            <w:tcW w:w="4264" w:type="dxa"/>
            <w:vAlign w:val="center"/>
          </w:tcPr>
          <w:p w14:paraId="2E614D25" w14:textId="77777777" w:rsidR="002A0F5F" w:rsidRDefault="00E15A14">
            <w:pPr>
              <w:pStyle w:val="TableContents"/>
              <w:jc w:val="right"/>
            </w:pPr>
            <w:r>
              <w:t>Plans, subscriptions lifecycle (create/renew/cancel), pricing rules</w:t>
            </w:r>
          </w:p>
        </w:tc>
        <w:tc>
          <w:tcPr>
            <w:tcW w:w="2407" w:type="dxa"/>
            <w:vAlign w:val="center"/>
          </w:tcPr>
          <w:p w14:paraId="2E614D26" w14:textId="77777777" w:rsidR="002A0F5F" w:rsidRDefault="00E15A14">
            <w:pPr>
              <w:pStyle w:val="TableContents"/>
            </w:pPr>
            <w:r>
              <w:t>Plans, Subscriptions</w:t>
            </w:r>
          </w:p>
        </w:tc>
      </w:tr>
      <w:tr w:rsidR="002A0F5F" w14:paraId="2E614D2B" w14:textId="77777777">
        <w:tc>
          <w:tcPr>
            <w:tcW w:w="1969" w:type="dxa"/>
            <w:vAlign w:val="center"/>
          </w:tcPr>
          <w:p w14:paraId="2E614D28" w14:textId="77777777" w:rsidR="002A0F5F" w:rsidRDefault="00E15A14">
            <w:pPr>
              <w:pStyle w:val="TableContents"/>
            </w:pPr>
            <w:r>
              <w:rPr>
                <w:rStyle w:val="Strong"/>
              </w:rPr>
              <w:t>Billing Service</w:t>
            </w:r>
          </w:p>
        </w:tc>
        <w:tc>
          <w:tcPr>
            <w:tcW w:w="4264" w:type="dxa"/>
            <w:vAlign w:val="center"/>
          </w:tcPr>
          <w:p w14:paraId="2E614D29" w14:textId="77777777" w:rsidR="002A0F5F" w:rsidRDefault="00E15A14">
            <w:pPr>
              <w:pStyle w:val="TableContents"/>
              <w:jc w:val="right"/>
            </w:pPr>
            <w:r>
              <w:t>Invoice generation, billing cycles, tax calculation, billing scheduler, saga orchestrator</w:t>
            </w:r>
          </w:p>
        </w:tc>
        <w:tc>
          <w:tcPr>
            <w:tcW w:w="2407" w:type="dxa"/>
            <w:vAlign w:val="center"/>
          </w:tcPr>
          <w:p w14:paraId="2E614D2A" w14:textId="77777777" w:rsidR="002A0F5F" w:rsidRDefault="00E15A14">
            <w:pPr>
              <w:pStyle w:val="TableContents"/>
            </w:pPr>
            <w:r>
              <w:t xml:space="preserve">Invoices, </w:t>
            </w:r>
            <w:proofErr w:type="spellStart"/>
            <w:r>
              <w:t>BillingCycles</w:t>
            </w:r>
            <w:proofErr w:type="spellEnd"/>
            <w:r>
              <w:t xml:space="preserve">, </w:t>
            </w:r>
            <w:proofErr w:type="spellStart"/>
            <w:r>
              <w:t>AuditLogs</w:t>
            </w:r>
            <w:proofErr w:type="spellEnd"/>
          </w:p>
        </w:tc>
      </w:tr>
      <w:tr w:rsidR="002A0F5F" w14:paraId="2E614D2F" w14:textId="77777777">
        <w:tc>
          <w:tcPr>
            <w:tcW w:w="1969" w:type="dxa"/>
            <w:vAlign w:val="center"/>
          </w:tcPr>
          <w:p w14:paraId="2E614D2C" w14:textId="77777777" w:rsidR="002A0F5F" w:rsidRDefault="00E15A14">
            <w:pPr>
              <w:pStyle w:val="TableContents"/>
            </w:pPr>
            <w:r>
              <w:rPr>
                <w:rStyle w:val="Strong"/>
              </w:rPr>
              <w:t>Payment Gateway Adapter</w:t>
            </w:r>
          </w:p>
        </w:tc>
        <w:tc>
          <w:tcPr>
            <w:tcW w:w="4264" w:type="dxa"/>
            <w:vAlign w:val="center"/>
          </w:tcPr>
          <w:p w14:paraId="2E614D2D" w14:textId="77777777" w:rsidR="002A0F5F" w:rsidRDefault="00E15A14">
            <w:pPr>
              <w:pStyle w:val="TableContents"/>
              <w:jc w:val="right"/>
            </w:pPr>
            <w:r>
              <w:t>Integrate external payment providers, handle webhooks, idempotency, reconciliation</w:t>
            </w:r>
          </w:p>
        </w:tc>
        <w:tc>
          <w:tcPr>
            <w:tcW w:w="2407" w:type="dxa"/>
            <w:vAlign w:val="center"/>
          </w:tcPr>
          <w:p w14:paraId="2E614D2E" w14:textId="77777777" w:rsidR="002A0F5F" w:rsidRDefault="00E15A14">
            <w:pPr>
              <w:pStyle w:val="TableContents"/>
            </w:pPr>
            <w:r>
              <w:t xml:space="preserve">Payments, </w:t>
            </w:r>
            <w:proofErr w:type="spellStart"/>
            <w:r>
              <w:t>PaymentAttempts</w:t>
            </w:r>
            <w:proofErr w:type="spellEnd"/>
          </w:p>
        </w:tc>
      </w:tr>
      <w:tr w:rsidR="002A0F5F" w14:paraId="2E614D33" w14:textId="77777777">
        <w:tc>
          <w:tcPr>
            <w:tcW w:w="1969" w:type="dxa"/>
            <w:vAlign w:val="center"/>
          </w:tcPr>
          <w:p w14:paraId="2E614D30" w14:textId="77777777" w:rsidR="002A0F5F" w:rsidRDefault="00E15A14">
            <w:pPr>
              <w:pStyle w:val="TableContents"/>
            </w:pPr>
            <w:r>
              <w:rPr>
                <w:rStyle w:val="Strong"/>
              </w:rPr>
              <w:t>Notification Service</w:t>
            </w:r>
          </w:p>
        </w:tc>
        <w:tc>
          <w:tcPr>
            <w:tcW w:w="4264" w:type="dxa"/>
            <w:vAlign w:val="center"/>
          </w:tcPr>
          <w:p w14:paraId="2E614D31" w14:textId="77777777" w:rsidR="002A0F5F" w:rsidRDefault="00E15A14">
            <w:pPr>
              <w:pStyle w:val="TableContents"/>
              <w:jc w:val="right"/>
            </w:pPr>
            <w:r>
              <w:t>Email/SMS/push templates, delivery, retries, audit of notifications</w:t>
            </w:r>
          </w:p>
        </w:tc>
        <w:tc>
          <w:tcPr>
            <w:tcW w:w="2407" w:type="dxa"/>
            <w:vAlign w:val="center"/>
          </w:tcPr>
          <w:p w14:paraId="2E614D32" w14:textId="77777777" w:rsidR="002A0F5F" w:rsidRDefault="00E15A14">
            <w:pPr>
              <w:pStyle w:val="TableContents"/>
            </w:pPr>
            <w:r>
              <w:t xml:space="preserve">Notifications, Templates, </w:t>
            </w:r>
            <w:proofErr w:type="spellStart"/>
            <w:r>
              <w:t>DeliveryStatus</w:t>
            </w:r>
            <w:proofErr w:type="spellEnd"/>
          </w:p>
        </w:tc>
      </w:tr>
    </w:tbl>
    <w:p w14:paraId="2E614D34" w14:textId="77777777" w:rsidR="002A0F5F" w:rsidRDefault="00E15A14">
      <w:pPr>
        <w:pStyle w:val="Heading4"/>
        <w:spacing w:after="283"/>
      </w:pPr>
      <w:r>
        <w:t>Service responsibilities (detailed)</w:t>
      </w:r>
    </w:p>
    <w:p w14:paraId="2E614D35" w14:textId="77777777" w:rsidR="002A0F5F" w:rsidRDefault="00E15A14">
      <w:pPr>
        <w:pStyle w:val="BodyText"/>
        <w:numPr>
          <w:ilvl w:val="0"/>
          <w:numId w:val="7"/>
        </w:numPr>
        <w:tabs>
          <w:tab w:val="clear" w:pos="709"/>
          <w:tab w:val="left" w:pos="0"/>
        </w:tabs>
      </w:pPr>
      <w:r>
        <w:rPr>
          <w:rStyle w:val="Strong"/>
        </w:rPr>
        <w:t>User Service</w:t>
      </w:r>
    </w:p>
    <w:p w14:paraId="2E614D36" w14:textId="77777777" w:rsidR="002A0F5F" w:rsidRDefault="00E15A14">
      <w:pPr>
        <w:pStyle w:val="BodyText"/>
        <w:numPr>
          <w:ilvl w:val="1"/>
          <w:numId w:val="7"/>
        </w:numPr>
        <w:tabs>
          <w:tab w:val="left" w:pos="0"/>
        </w:tabs>
        <w:spacing w:after="0"/>
      </w:pPr>
      <w:r>
        <w:rPr>
          <w:rStyle w:val="Strong"/>
        </w:rPr>
        <w:t>APIs:</w:t>
      </w:r>
      <w:r>
        <w:t xml:space="preserve"> </w:t>
      </w:r>
      <w:r>
        <w:rPr>
          <w:rStyle w:val="SourceText"/>
        </w:rPr>
        <w:t>POST /auth/login</w:t>
      </w:r>
      <w:r>
        <w:t xml:space="preserve">, </w:t>
      </w:r>
      <w:r>
        <w:rPr>
          <w:rStyle w:val="SourceText"/>
        </w:rPr>
        <w:t>POST /auth/refresh</w:t>
      </w:r>
      <w:r>
        <w:t xml:space="preserve">, </w:t>
      </w:r>
      <w:r>
        <w:rPr>
          <w:rStyle w:val="SourceText"/>
        </w:rPr>
        <w:t>POST /users</w:t>
      </w:r>
      <w:r>
        <w:t xml:space="preserve">, </w:t>
      </w:r>
      <w:r>
        <w:rPr>
          <w:rStyle w:val="SourceText"/>
        </w:rPr>
        <w:t>GET /</w:t>
      </w:r>
      <w:proofErr w:type="gramStart"/>
      <w:r>
        <w:rPr>
          <w:rStyle w:val="SourceText"/>
        </w:rPr>
        <w:t>users/{id}</w:t>
      </w:r>
      <w:r>
        <w:t>,</w:t>
      </w:r>
      <w:proofErr w:type="gramEnd"/>
      <w:r>
        <w:t xml:space="preserve"> </w:t>
      </w:r>
      <w:r>
        <w:rPr>
          <w:rStyle w:val="SourceText"/>
        </w:rPr>
        <w:t>PUT /</w:t>
      </w:r>
      <w:proofErr w:type="gramStart"/>
      <w:r>
        <w:rPr>
          <w:rStyle w:val="SourceText"/>
        </w:rPr>
        <w:t>users/{id}</w:t>
      </w:r>
      <w:r>
        <w:t>,</w:t>
      </w:r>
      <w:proofErr w:type="gramEnd"/>
      <w:r>
        <w:t xml:space="preserve"> </w:t>
      </w:r>
      <w:r>
        <w:rPr>
          <w:rStyle w:val="SourceText"/>
        </w:rPr>
        <w:t>GET /</w:t>
      </w:r>
      <w:proofErr w:type="gramStart"/>
      <w:r>
        <w:rPr>
          <w:rStyle w:val="SourceText"/>
        </w:rPr>
        <w:t>users/{id}/</w:t>
      </w:r>
      <w:proofErr w:type="gramEnd"/>
      <w:r>
        <w:rPr>
          <w:rStyle w:val="SourceText"/>
        </w:rPr>
        <w:t>roles</w:t>
      </w:r>
      <w:r>
        <w:t xml:space="preserve">. </w:t>
      </w:r>
    </w:p>
    <w:p w14:paraId="2E614D37" w14:textId="77777777" w:rsidR="002A0F5F" w:rsidRDefault="00E15A14">
      <w:pPr>
        <w:pStyle w:val="BodyText"/>
        <w:numPr>
          <w:ilvl w:val="1"/>
          <w:numId w:val="7"/>
        </w:numPr>
        <w:tabs>
          <w:tab w:val="left" w:pos="0"/>
        </w:tabs>
        <w:spacing w:after="0"/>
      </w:pPr>
      <w:r>
        <w:rPr>
          <w:rStyle w:val="Strong"/>
        </w:rPr>
        <w:t>Events published:</w:t>
      </w:r>
      <w:r>
        <w:t xml:space="preserve"> </w:t>
      </w:r>
      <w:proofErr w:type="spellStart"/>
      <w:r>
        <w:rPr>
          <w:rStyle w:val="SourceText"/>
        </w:rPr>
        <w:t>UserCreated</w:t>
      </w:r>
      <w:proofErr w:type="spellEnd"/>
      <w:r>
        <w:t xml:space="preserve">, </w:t>
      </w:r>
      <w:proofErr w:type="spellStart"/>
      <w:r>
        <w:rPr>
          <w:rStyle w:val="SourceText"/>
        </w:rPr>
        <w:t>UserUpdated</w:t>
      </w:r>
      <w:proofErr w:type="spellEnd"/>
      <w:r>
        <w:t xml:space="preserve">. </w:t>
      </w:r>
    </w:p>
    <w:p w14:paraId="2E614D38" w14:textId="77777777" w:rsidR="002A0F5F" w:rsidRDefault="00E15A14">
      <w:pPr>
        <w:pStyle w:val="BodyText"/>
        <w:numPr>
          <w:ilvl w:val="1"/>
          <w:numId w:val="7"/>
        </w:numPr>
        <w:tabs>
          <w:tab w:val="left" w:pos="0"/>
        </w:tabs>
      </w:pPr>
      <w:r>
        <w:rPr>
          <w:rStyle w:val="Strong"/>
        </w:rPr>
        <w:t>Sample JSON (create user):</w:t>
      </w:r>
      <w:r>
        <w:t xml:space="preserve"> </w:t>
      </w:r>
    </w:p>
    <w:p w14:paraId="2E614D39" w14:textId="77777777" w:rsidR="002A0F5F" w:rsidRDefault="00E15A14">
      <w:pPr>
        <w:pStyle w:val="PreformattedText"/>
      </w:pPr>
      <w:r>
        <w:rPr>
          <w:rStyle w:val="SourceText"/>
        </w:rPr>
        <w:t>{</w:t>
      </w:r>
    </w:p>
    <w:p w14:paraId="2E614D3A" w14:textId="77777777" w:rsidR="002A0F5F" w:rsidRDefault="00E15A14">
      <w:pPr>
        <w:pStyle w:val="PreformattedText"/>
      </w:pPr>
      <w:r>
        <w:rPr>
          <w:rStyle w:val="SourceText"/>
        </w:rPr>
        <w:t xml:space="preserve">  "username":"alice@example.com",</w:t>
      </w:r>
    </w:p>
    <w:p w14:paraId="2E614D3B" w14:textId="77777777" w:rsidR="002A0F5F" w:rsidRDefault="00E15A14">
      <w:pPr>
        <w:pStyle w:val="PreformattedText"/>
      </w:pPr>
      <w:r>
        <w:rPr>
          <w:rStyle w:val="SourceText"/>
        </w:rPr>
        <w:t xml:space="preserve">  "password":"&lt;hashed&gt;",</w:t>
      </w:r>
    </w:p>
    <w:p w14:paraId="2E614D3C" w14:textId="77777777" w:rsidR="002A0F5F" w:rsidRDefault="00E15A14">
      <w:pPr>
        <w:pStyle w:val="PreformattedText"/>
      </w:pPr>
      <w:r>
        <w:rPr>
          <w:rStyle w:val="SourceText"/>
        </w:rPr>
        <w:t xml:space="preserve">  "</w:t>
      </w:r>
      <w:proofErr w:type="spellStart"/>
      <w:r>
        <w:rPr>
          <w:rStyle w:val="SourceText"/>
        </w:rPr>
        <w:t>firstName</w:t>
      </w:r>
      <w:proofErr w:type="spellEnd"/>
      <w:r>
        <w:rPr>
          <w:rStyle w:val="SourceText"/>
        </w:rPr>
        <w:t>":"Alice",</w:t>
      </w:r>
    </w:p>
    <w:p w14:paraId="2E614D3D" w14:textId="77777777" w:rsidR="002A0F5F" w:rsidRDefault="00E15A14">
      <w:pPr>
        <w:pStyle w:val="PreformattedText"/>
      </w:pPr>
      <w:r>
        <w:rPr>
          <w:rStyle w:val="SourceText"/>
        </w:rPr>
        <w:t xml:space="preserve">  "</w:t>
      </w:r>
      <w:proofErr w:type="spellStart"/>
      <w:r>
        <w:rPr>
          <w:rStyle w:val="SourceText"/>
        </w:rPr>
        <w:t>lastName</w:t>
      </w:r>
      <w:proofErr w:type="spellEnd"/>
      <w:r>
        <w:rPr>
          <w:rStyle w:val="SourceText"/>
        </w:rPr>
        <w:t>":"K",</w:t>
      </w:r>
    </w:p>
    <w:p w14:paraId="2E614D3E" w14:textId="77777777" w:rsidR="002A0F5F" w:rsidRDefault="00E15A14">
      <w:pPr>
        <w:pStyle w:val="PreformattedText"/>
      </w:pPr>
      <w:r>
        <w:rPr>
          <w:rStyle w:val="SourceText"/>
        </w:rPr>
        <w:t xml:space="preserve">  "roles</w:t>
      </w:r>
      <w:proofErr w:type="gramStart"/>
      <w:r>
        <w:rPr>
          <w:rStyle w:val="SourceText"/>
        </w:rPr>
        <w:t>":[</w:t>
      </w:r>
      <w:proofErr w:type="gramEnd"/>
      <w:r>
        <w:rPr>
          <w:rStyle w:val="SourceText"/>
        </w:rPr>
        <w:t>"CUSTOMER"]</w:t>
      </w:r>
    </w:p>
    <w:p w14:paraId="2E614D3F" w14:textId="77777777" w:rsidR="002A0F5F" w:rsidRDefault="00E15A14">
      <w:pPr>
        <w:pStyle w:val="PreformattedText"/>
        <w:spacing w:after="283"/>
      </w:pPr>
      <w:r>
        <w:rPr>
          <w:rStyle w:val="SourceText"/>
        </w:rPr>
        <w:t>}</w:t>
      </w:r>
    </w:p>
    <w:p w14:paraId="2E614D40" w14:textId="77777777" w:rsidR="002A0F5F" w:rsidRDefault="00E15A14">
      <w:pPr>
        <w:pStyle w:val="BodyText"/>
        <w:numPr>
          <w:ilvl w:val="1"/>
          <w:numId w:val="7"/>
        </w:numPr>
        <w:tabs>
          <w:tab w:val="left" w:pos="0"/>
        </w:tabs>
        <w:spacing w:after="0"/>
      </w:pPr>
      <w:r>
        <w:rPr>
          <w:rStyle w:val="Strong"/>
        </w:rPr>
        <w:t>DB summary:</w:t>
      </w:r>
      <w:r>
        <w:t xml:space="preserve"> </w:t>
      </w:r>
      <w:proofErr w:type="gramStart"/>
      <w:r>
        <w:rPr>
          <w:rStyle w:val="SourceText"/>
        </w:rPr>
        <w:t>users(</w:t>
      </w:r>
      <w:proofErr w:type="gramEnd"/>
      <w:r>
        <w:rPr>
          <w:rStyle w:val="SourceText"/>
        </w:rPr>
        <w:t xml:space="preserve">id, username, </w:t>
      </w:r>
      <w:proofErr w:type="spellStart"/>
      <w:r>
        <w:rPr>
          <w:rStyle w:val="SourceText"/>
        </w:rPr>
        <w:t>password_hash</w:t>
      </w:r>
      <w:proofErr w:type="spellEnd"/>
      <w:r>
        <w:rPr>
          <w:rStyle w:val="SourceText"/>
        </w:rPr>
        <w:t xml:space="preserve">, email, status, </w:t>
      </w:r>
      <w:proofErr w:type="spellStart"/>
      <w:r>
        <w:rPr>
          <w:rStyle w:val="SourceText"/>
        </w:rPr>
        <w:t>created_at</w:t>
      </w:r>
      <w:proofErr w:type="spellEnd"/>
      <w:r>
        <w:rPr>
          <w:rStyle w:val="SourceText"/>
        </w:rPr>
        <w:t>)</w:t>
      </w:r>
      <w:r>
        <w:t xml:space="preserve">, </w:t>
      </w:r>
      <w:r>
        <w:rPr>
          <w:rStyle w:val="SourceText"/>
        </w:rPr>
        <w:t>roles</w:t>
      </w:r>
      <w:r>
        <w:t xml:space="preserve">, </w:t>
      </w:r>
      <w:proofErr w:type="spellStart"/>
      <w:r>
        <w:rPr>
          <w:rStyle w:val="SourceText"/>
        </w:rPr>
        <w:t>user_roles</w:t>
      </w:r>
      <w:proofErr w:type="spellEnd"/>
      <w:r>
        <w:t xml:space="preserve">. </w:t>
      </w:r>
    </w:p>
    <w:p w14:paraId="2E614D41" w14:textId="77777777" w:rsidR="002A0F5F" w:rsidRDefault="00E15A14">
      <w:pPr>
        <w:pStyle w:val="BodyText"/>
        <w:numPr>
          <w:ilvl w:val="0"/>
          <w:numId w:val="7"/>
        </w:numPr>
        <w:tabs>
          <w:tab w:val="clear" w:pos="709"/>
          <w:tab w:val="left" w:pos="0"/>
        </w:tabs>
      </w:pPr>
      <w:r>
        <w:rPr>
          <w:rStyle w:val="Strong"/>
        </w:rPr>
        <w:t>Subscription Service</w:t>
      </w:r>
    </w:p>
    <w:p w14:paraId="2E614D42" w14:textId="77777777" w:rsidR="002A0F5F" w:rsidRDefault="00E15A14">
      <w:pPr>
        <w:pStyle w:val="BodyText"/>
        <w:numPr>
          <w:ilvl w:val="1"/>
          <w:numId w:val="7"/>
        </w:numPr>
        <w:tabs>
          <w:tab w:val="left" w:pos="0"/>
        </w:tabs>
        <w:spacing w:after="0"/>
      </w:pPr>
      <w:r>
        <w:rPr>
          <w:rStyle w:val="Strong"/>
        </w:rPr>
        <w:t>APIs:</w:t>
      </w:r>
      <w:r>
        <w:t xml:space="preserve"> </w:t>
      </w:r>
      <w:r>
        <w:rPr>
          <w:rStyle w:val="SourceText"/>
        </w:rPr>
        <w:t>POST /plans</w:t>
      </w:r>
      <w:r>
        <w:t xml:space="preserve">, </w:t>
      </w:r>
      <w:r>
        <w:rPr>
          <w:rStyle w:val="SourceText"/>
        </w:rPr>
        <w:t>GET /plans</w:t>
      </w:r>
      <w:r>
        <w:t xml:space="preserve">, </w:t>
      </w:r>
      <w:r>
        <w:rPr>
          <w:rStyle w:val="SourceText"/>
        </w:rPr>
        <w:t>POST /subscriptions</w:t>
      </w:r>
      <w:r>
        <w:t xml:space="preserve">, </w:t>
      </w:r>
      <w:r>
        <w:rPr>
          <w:rStyle w:val="SourceText"/>
        </w:rPr>
        <w:t>GET /</w:t>
      </w:r>
      <w:proofErr w:type="gramStart"/>
      <w:r>
        <w:rPr>
          <w:rStyle w:val="SourceText"/>
        </w:rPr>
        <w:t>subscriptions/{id}</w:t>
      </w:r>
      <w:r>
        <w:t>,</w:t>
      </w:r>
      <w:proofErr w:type="gramEnd"/>
      <w:r>
        <w:t xml:space="preserve"> </w:t>
      </w:r>
      <w:r>
        <w:rPr>
          <w:rStyle w:val="SourceText"/>
        </w:rPr>
        <w:t>POST /</w:t>
      </w:r>
      <w:proofErr w:type="gramStart"/>
      <w:r>
        <w:rPr>
          <w:rStyle w:val="SourceText"/>
        </w:rPr>
        <w:t>subscriptions/{id}/</w:t>
      </w:r>
      <w:proofErr w:type="gramEnd"/>
      <w:r>
        <w:rPr>
          <w:rStyle w:val="SourceText"/>
        </w:rPr>
        <w:t>cancel</w:t>
      </w:r>
      <w:r>
        <w:t xml:space="preserve">. </w:t>
      </w:r>
    </w:p>
    <w:p w14:paraId="2E614D43" w14:textId="77777777" w:rsidR="002A0F5F" w:rsidRDefault="00E15A14">
      <w:pPr>
        <w:pStyle w:val="BodyText"/>
        <w:numPr>
          <w:ilvl w:val="1"/>
          <w:numId w:val="7"/>
        </w:numPr>
        <w:tabs>
          <w:tab w:val="left" w:pos="0"/>
        </w:tabs>
        <w:spacing w:after="0"/>
      </w:pPr>
      <w:r>
        <w:rPr>
          <w:rStyle w:val="Strong"/>
        </w:rPr>
        <w:t>Events published:</w:t>
      </w:r>
      <w:r>
        <w:t xml:space="preserve"> </w:t>
      </w:r>
      <w:proofErr w:type="spellStart"/>
      <w:r>
        <w:rPr>
          <w:rStyle w:val="SourceText"/>
        </w:rPr>
        <w:t>SubscriptionCreated</w:t>
      </w:r>
      <w:proofErr w:type="spellEnd"/>
      <w:r>
        <w:t xml:space="preserve">, </w:t>
      </w:r>
      <w:proofErr w:type="spellStart"/>
      <w:r>
        <w:rPr>
          <w:rStyle w:val="SourceText"/>
        </w:rPr>
        <w:t>SubscriptionCancelled</w:t>
      </w:r>
      <w:proofErr w:type="spellEnd"/>
      <w:r>
        <w:t xml:space="preserve">, </w:t>
      </w:r>
      <w:proofErr w:type="spellStart"/>
      <w:r>
        <w:rPr>
          <w:rStyle w:val="SourceText"/>
        </w:rPr>
        <w:t>SubscriptionRenewalScheduled</w:t>
      </w:r>
      <w:proofErr w:type="spellEnd"/>
      <w:r>
        <w:t xml:space="preserve">. </w:t>
      </w:r>
    </w:p>
    <w:p w14:paraId="2E614D44" w14:textId="77777777" w:rsidR="002A0F5F" w:rsidRDefault="00E15A14">
      <w:pPr>
        <w:pStyle w:val="BodyText"/>
        <w:numPr>
          <w:ilvl w:val="1"/>
          <w:numId w:val="7"/>
        </w:numPr>
        <w:tabs>
          <w:tab w:val="left" w:pos="0"/>
        </w:tabs>
      </w:pPr>
      <w:r>
        <w:rPr>
          <w:rStyle w:val="Strong"/>
        </w:rPr>
        <w:t>Sample JSON (create subscription):</w:t>
      </w:r>
      <w:r>
        <w:t xml:space="preserve"> </w:t>
      </w:r>
    </w:p>
    <w:p w14:paraId="2E614D45" w14:textId="77777777" w:rsidR="002A0F5F" w:rsidRDefault="00E15A14">
      <w:pPr>
        <w:pStyle w:val="PreformattedText"/>
      </w:pPr>
      <w:r>
        <w:rPr>
          <w:rStyle w:val="SourceText"/>
        </w:rPr>
        <w:t>{</w:t>
      </w:r>
    </w:p>
    <w:p w14:paraId="2E614D46" w14:textId="77777777" w:rsidR="002A0F5F" w:rsidRDefault="00E15A14">
      <w:pPr>
        <w:pStyle w:val="PreformattedText"/>
      </w:pPr>
      <w:r>
        <w:rPr>
          <w:rStyle w:val="SourceText"/>
        </w:rPr>
        <w:t xml:space="preserve">  "</w:t>
      </w:r>
      <w:proofErr w:type="spellStart"/>
      <w:r>
        <w:rPr>
          <w:rStyle w:val="SourceText"/>
        </w:rPr>
        <w:t>userId</w:t>
      </w:r>
      <w:proofErr w:type="spellEnd"/>
      <w:r>
        <w:rPr>
          <w:rStyle w:val="SourceText"/>
        </w:rPr>
        <w:t>": 101,</w:t>
      </w:r>
    </w:p>
    <w:p w14:paraId="2E614D47" w14:textId="77777777" w:rsidR="002A0F5F" w:rsidRDefault="00E15A14">
      <w:pPr>
        <w:pStyle w:val="PreformattedText"/>
      </w:pPr>
      <w:r>
        <w:rPr>
          <w:rStyle w:val="SourceText"/>
        </w:rPr>
        <w:t xml:space="preserve">  "</w:t>
      </w:r>
      <w:proofErr w:type="spellStart"/>
      <w:r>
        <w:rPr>
          <w:rStyle w:val="SourceText"/>
        </w:rPr>
        <w:t>planId</w:t>
      </w:r>
      <w:proofErr w:type="spellEnd"/>
      <w:r>
        <w:rPr>
          <w:rStyle w:val="SourceText"/>
        </w:rPr>
        <w:t>": 5,</w:t>
      </w:r>
    </w:p>
    <w:p w14:paraId="2E614D48" w14:textId="77777777" w:rsidR="002A0F5F" w:rsidRDefault="00E15A14">
      <w:pPr>
        <w:pStyle w:val="PreformattedText"/>
      </w:pPr>
      <w:r>
        <w:rPr>
          <w:rStyle w:val="SourceText"/>
        </w:rPr>
        <w:t xml:space="preserve">  "startDate":"2026-04-01",</w:t>
      </w:r>
    </w:p>
    <w:p w14:paraId="2E614D49" w14:textId="77777777" w:rsidR="002A0F5F" w:rsidRDefault="00E15A14">
      <w:pPr>
        <w:pStyle w:val="PreformattedText"/>
      </w:pPr>
      <w:r>
        <w:rPr>
          <w:rStyle w:val="SourceText"/>
        </w:rPr>
        <w:t xml:space="preserve">  "</w:t>
      </w:r>
      <w:proofErr w:type="spellStart"/>
      <w:r>
        <w:rPr>
          <w:rStyle w:val="SourceText"/>
        </w:rPr>
        <w:t>billingCycle</w:t>
      </w:r>
      <w:proofErr w:type="spellEnd"/>
      <w:r>
        <w:rPr>
          <w:rStyle w:val="SourceText"/>
        </w:rPr>
        <w:t>":"MONTHLY",</w:t>
      </w:r>
    </w:p>
    <w:p w14:paraId="2E614D4A" w14:textId="77777777" w:rsidR="002A0F5F" w:rsidRDefault="00E15A14">
      <w:pPr>
        <w:pStyle w:val="PreformattedText"/>
      </w:pPr>
      <w:r>
        <w:rPr>
          <w:rStyle w:val="SourceText"/>
        </w:rPr>
        <w:t xml:space="preserve">  "</w:t>
      </w:r>
      <w:proofErr w:type="spellStart"/>
      <w:r>
        <w:rPr>
          <w:rStyle w:val="SourceText"/>
        </w:rPr>
        <w:t>paymentMethodId</w:t>
      </w:r>
      <w:proofErr w:type="spellEnd"/>
      <w:r>
        <w:rPr>
          <w:rStyle w:val="SourceText"/>
        </w:rPr>
        <w:t>": 12</w:t>
      </w:r>
    </w:p>
    <w:p w14:paraId="2E614D4B" w14:textId="77777777" w:rsidR="002A0F5F" w:rsidRDefault="00E15A14">
      <w:pPr>
        <w:pStyle w:val="PreformattedText"/>
        <w:spacing w:after="283"/>
      </w:pPr>
      <w:r>
        <w:rPr>
          <w:rStyle w:val="SourceText"/>
        </w:rPr>
        <w:t>}</w:t>
      </w:r>
    </w:p>
    <w:p w14:paraId="2E614D4C" w14:textId="77777777" w:rsidR="002A0F5F" w:rsidRDefault="00E15A14">
      <w:pPr>
        <w:pStyle w:val="BodyText"/>
        <w:numPr>
          <w:ilvl w:val="1"/>
          <w:numId w:val="7"/>
        </w:numPr>
        <w:tabs>
          <w:tab w:val="left" w:pos="0"/>
        </w:tabs>
        <w:spacing w:after="0"/>
      </w:pPr>
      <w:r>
        <w:rPr>
          <w:rStyle w:val="Strong"/>
        </w:rPr>
        <w:t>DB summary:</w:t>
      </w:r>
      <w:r>
        <w:t xml:space="preserve"> </w:t>
      </w:r>
      <w:r>
        <w:rPr>
          <w:rStyle w:val="SourceText"/>
        </w:rPr>
        <w:t>plans</w:t>
      </w:r>
      <w:r>
        <w:t xml:space="preserve">, </w:t>
      </w:r>
      <w:proofErr w:type="gramStart"/>
      <w:r>
        <w:rPr>
          <w:rStyle w:val="SourceText"/>
        </w:rPr>
        <w:t>subscriptions(</w:t>
      </w:r>
      <w:proofErr w:type="spellStart"/>
      <w:proofErr w:type="gramEnd"/>
      <w:r>
        <w:rPr>
          <w:rStyle w:val="SourceText"/>
        </w:rPr>
        <w:t>plan_id</w:t>
      </w:r>
      <w:proofErr w:type="spellEnd"/>
      <w:r>
        <w:rPr>
          <w:rStyle w:val="SourceText"/>
        </w:rPr>
        <w:t xml:space="preserve">, </w:t>
      </w:r>
      <w:proofErr w:type="spellStart"/>
      <w:r>
        <w:rPr>
          <w:rStyle w:val="SourceText"/>
        </w:rPr>
        <w:t>user_id</w:t>
      </w:r>
      <w:proofErr w:type="spellEnd"/>
      <w:r>
        <w:rPr>
          <w:rStyle w:val="SourceText"/>
        </w:rPr>
        <w:t xml:space="preserve">, status, </w:t>
      </w:r>
      <w:proofErr w:type="spellStart"/>
      <w:r>
        <w:rPr>
          <w:rStyle w:val="SourceText"/>
        </w:rPr>
        <w:t>next_billing_date</w:t>
      </w:r>
      <w:proofErr w:type="spellEnd"/>
      <w:r>
        <w:rPr>
          <w:rStyle w:val="SourceText"/>
        </w:rPr>
        <w:t>)</w:t>
      </w:r>
      <w:r>
        <w:t xml:space="preserve">. </w:t>
      </w:r>
    </w:p>
    <w:p w14:paraId="2E614D4D" w14:textId="77777777" w:rsidR="002A0F5F" w:rsidRDefault="00E15A14">
      <w:pPr>
        <w:pStyle w:val="BodyText"/>
        <w:numPr>
          <w:ilvl w:val="0"/>
          <w:numId w:val="7"/>
        </w:numPr>
        <w:tabs>
          <w:tab w:val="clear" w:pos="709"/>
          <w:tab w:val="left" w:pos="0"/>
        </w:tabs>
      </w:pPr>
      <w:r>
        <w:rPr>
          <w:rStyle w:val="Strong"/>
        </w:rPr>
        <w:t>Billing Service</w:t>
      </w:r>
    </w:p>
    <w:p w14:paraId="2E614D4E" w14:textId="77777777" w:rsidR="002A0F5F" w:rsidRDefault="00E15A14">
      <w:pPr>
        <w:pStyle w:val="BodyText"/>
        <w:numPr>
          <w:ilvl w:val="1"/>
          <w:numId w:val="7"/>
        </w:numPr>
        <w:tabs>
          <w:tab w:val="left" w:pos="0"/>
        </w:tabs>
        <w:spacing w:after="0"/>
      </w:pPr>
      <w:r>
        <w:rPr>
          <w:rStyle w:val="Strong"/>
        </w:rPr>
        <w:t>APIs:</w:t>
      </w:r>
      <w:r>
        <w:t xml:space="preserve"> </w:t>
      </w:r>
      <w:r>
        <w:rPr>
          <w:rStyle w:val="SourceText"/>
        </w:rPr>
        <w:t>POST /billing/trigger</w:t>
      </w:r>
      <w:r>
        <w:t xml:space="preserve"> (manual), </w:t>
      </w:r>
      <w:r>
        <w:rPr>
          <w:rStyle w:val="SourceText"/>
        </w:rPr>
        <w:t>GET /</w:t>
      </w:r>
      <w:proofErr w:type="gramStart"/>
      <w:r>
        <w:rPr>
          <w:rStyle w:val="SourceText"/>
        </w:rPr>
        <w:t>invoices/{id}</w:t>
      </w:r>
      <w:r>
        <w:t>,</w:t>
      </w:r>
      <w:proofErr w:type="gramEnd"/>
      <w:r>
        <w:t xml:space="preserve"> </w:t>
      </w:r>
      <w:r>
        <w:rPr>
          <w:rStyle w:val="SourceText"/>
        </w:rPr>
        <w:t>GET /</w:t>
      </w:r>
      <w:proofErr w:type="spellStart"/>
      <w:r>
        <w:rPr>
          <w:rStyle w:val="SourceText"/>
        </w:rPr>
        <w:t>invoices?userId</w:t>
      </w:r>
      <w:proofErr w:type="spellEnd"/>
      <w:r>
        <w:rPr>
          <w:rStyle w:val="SourceText"/>
        </w:rPr>
        <w:t>=</w:t>
      </w:r>
      <w:r>
        <w:t xml:space="preserve">. </w:t>
      </w:r>
    </w:p>
    <w:p w14:paraId="2E614D4F" w14:textId="77777777" w:rsidR="002A0F5F" w:rsidRDefault="00E15A14">
      <w:pPr>
        <w:pStyle w:val="BodyText"/>
        <w:numPr>
          <w:ilvl w:val="1"/>
          <w:numId w:val="7"/>
        </w:numPr>
        <w:tabs>
          <w:tab w:val="left" w:pos="0"/>
        </w:tabs>
        <w:spacing w:after="0"/>
      </w:pPr>
      <w:r>
        <w:rPr>
          <w:rStyle w:val="Strong"/>
        </w:rPr>
        <w:t>Responsibilities:</w:t>
      </w:r>
      <w:r>
        <w:t xml:space="preserve"> scheduled invoice generation, tax calculation, applying discounts, orchestrating payment saga. </w:t>
      </w:r>
    </w:p>
    <w:p w14:paraId="2E614D50" w14:textId="77777777" w:rsidR="002A0F5F" w:rsidRDefault="00E15A14">
      <w:pPr>
        <w:pStyle w:val="BodyText"/>
        <w:numPr>
          <w:ilvl w:val="1"/>
          <w:numId w:val="7"/>
        </w:numPr>
        <w:tabs>
          <w:tab w:val="left" w:pos="0"/>
        </w:tabs>
        <w:spacing w:after="0"/>
      </w:pPr>
      <w:r>
        <w:rPr>
          <w:rStyle w:val="Strong"/>
        </w:rPr>
        <w:t>Events consumed:</w:t>
      </w:r>
      <w:r>
        <w:t xml:space="preserve"> </w:t>
      </w:r>
      <w:proofErr w:type="spellStart"/>
      <w:r>
        <w:rPr>
          <w:rStyle w:val="SourceText"/>
        </w:rPr>
        <w:t>SubscriptionCreated</w:t>
      </w:r>
      <w:proofErr w:type="spellEnd"/>
      <w:r>
        <w:t xml:space="preserve">, </w:t>
      </w:r>
      <w:proofErr w:type="spellStart"/>
      <w:r>
        <w:rPr>
          <w:rStyle w:val="SourceText"/>
        </w:rPr>
        <w:t>SubscriptionRenewalScheduled</w:t>
      </w:r>
      <w:proofErr w:type="spellEnd"/>
      <w:r>
        <w:t xml:space="preserve">. </w:t>
      </w:r>
    </w:p>
    <w:p w14:paraId="2E614D51" w14:textId="77777777" w:rsidR="002A0F5F" w:rsidRDefault="00E15A14">
      <w:pPr>
        <w:pStyle w:val="BodyText"/>
        <w:numPr>
          <w:ilvl w:val="1"/>
          <w:numId w:val="7"/>
        </w:numPr>
        <w:tabs>
          <w:tab w:val="left" w:pos="0"/>
        </w:tabs>
        <w:spacing w:after="0"/>
      </w:pPr>
      <w:r>
        <w:rPr>
          <w:rStyle w:val="Strong"/>
        </w:rPr>
        <w:t>Events published:</w:t>
      </w:r>
      <w:r>
        <w:t xml:space="preserve"> </w:t>
      </w:r>
      <w:proofErr w:type="spellStart"/>
      <w:r>
        <w:rPr>
          <w:rStyle w:val="SourceText"/>
        </w:rPr>
        <w:t>InvoiceCreated</w:t>
      </w:r>
      <w:proofErr w:type="spellEnd"/>
      <w:r>
        <w:t xml:space="preserve">, </w:t>
      </w:r>
      <w:proofErr w:type="spellStart"/>
      <w:r>
        <w:rPr>
          <w:rStyle w:val="SourceText"/>
        </w:rPr>
        <w:t>PaymentRequested</w:t>
      </w:r>
      <w:proofErr w:type="spellEnd"/>
      <w:r>
        <w:t xml:space="preserve">. </w:t>
      </w:r>
    </w:p>
    <w:p w14:paraId="2E614D52" w14:textId="77777777" w:rsidR="002A0F5F" w:rsidRDefault="00E15A14">
      <w:pPr>
        <w:pStyle w:val="BodyText"/>
        <w:numPr>
          <w:ilvl w:val="1"/>
          <w:numId w:val="7"/>
        </w:numPr>
        <w:tabs>
          <w:tab w:val="left" w:pos="0"/>
        </w:tabs>
      </w:pPr>
      <w:r>
        <w:rPr>
          <w:rStyle w:val="Strong"/>
        </w:rPr>
        <w:t>Sample JSON (invoice):</w:t>
      </w:r>
      <w:r>
        <w:t xml:space="preserve"> </w:t>
      </w:r>
    </w:p>
    <w:p w14:paraId="2E614D53" w14:textId="77777777" w:rsidR="002A0F5F" w:rsidRDefault="00E15A14">
      <w:pPr>
        <w:pStyle w:val="PreformattedText"/>
      </w:pPr>
      <w:r>
        <w:rPr>
          <w:rStyle w:val="SourceText"/>
        </w:rPr>
        <w:t>{</w:t>
      </w:r>
    </w:p>
    <w:p w14:paraId="2E614D54" w14:textId="77777777" w:rsidR="002A0F5F" w:rsidRDefault="00E15A14">
      <w:pPr>
        <w:pStyle w:val="PreformattedText"/>
      </w:pPr>
      <w:r>
        <w:rPr>
          <w:rStyle w:val="SourceText"/>
        </w:rPr>
        <w:t xml:space="preserve">  "</w:t>
      </w:r>
      <w:proofErr w:type="spellStart"/>
      <w:r>
        <w:rPr>
          <w:rStyle w:val="SourceText"/>
        </w:rPr>
        <w:t>invoiceId</w:t>
      </w:r>
      <w:proofErr w:type="spellEnd"/>
      <w:r>
        <w:rPr>
          <w:rStyle w:val="SourceText"/>
        </w:rPr>
        <w:t>": "INV-2026-0001",</w:t>
      </w:r>
    </w:p>
    <w:p w14:paraId="2E614D55" w14:textId="77777777" w:rsidR="002A0F5F" w:rsidRDefault="00E15A14">
      <w:pPr>
        <w:pStyle w:val="PreformattedText"/>
      </w:pPr>
      <w:r>
        <w:rPr>
          <w:rStyle w:val="SourceText"/>
        </w:rPr>
        <w:t xml:space="preserve">  "</w:t>
      </w:r>
      <w:proofErr w:type="spellStart"/>
      <w:r>
        <w:rPr>
          <w:rStyle w:val="SourceText"/>
        </w:rPr>
        <w:t>userId</w:t>
      </w:r>
      <w:proofErr w:type="spellEnd"/>
      <w:r>
        <w:rPr>
          <w:rStyle w:val="SourceText"/>
        </w:rPr>
        <w:t>": 101,</w:t>
      </w:r>
    </w:p>
    <w:p w14:paraId="2E614D56" w14:textId="77777777" w:rsidR="002A0F5F" w:rsidRDefault="00E15A14">
      <w:pPr>
        <w:pStyle w:val="PreformattedText"/>
      </w:pPr>
      <w:r>
        <w:rPr>
          <w:rStyle w:val="SourceText"/>
        </w:rPr>
        <w:t xml:space="preserve">  "amount": 49.99,</w:t>
      </w:r>
    </w:p>
    <w:p w14:paraId="2E614D57" w14:textId="77777777" w:rsidR="002A0F5F" w:rsidRDefault="00E15A14">
      <w:pPr>
        <w:pStyle w:val="PreformattedText"/>
      </w:pPr>
      <w:r>
        <w:rPr>
          <w:rStyle w:val="SourceText"/>
        </w:rPr>
        <w:t xml:space="preserve">  "</w:t>
      </w:r>
      <w:proofErr w:type="spellStart"/>
      <w:r>
        <w:rPr>
          <w:rStyle w:val="SourceText"/>
        </w:rPr>
        <w:t>currency":"USD</w:t>
      </w:r>
      <w:proofErr w:type="spellEnd"/>
      <w:r>
        <w:rPr>
          <w:rStyle w:val="SourceText"/>
        </w:rPr>
        <w:t>",</w:t>
      </w:r>
    </w:p>
    <w:p w14:paraId="2E614D58" w14:textId="77777777" w:rsidR="002A0F5F" w:rsidRDefault="00E15A14">
      <w:pPr>
        <w:pStyle w:val="PreformattedText"/>
      </w:pPr>
      <w:r>
        <w:rPr>
          <w:rStyle w:val="SourceText"/>
        </w:rPr>
        <w:t xml:space="preserve">  "dueDate":"2026-04-10",</w:t>
      </w:r>
    </w:p>
    <w:p w14:paraId="2E614D59" w14:textId="77777777" w:rsidR="002A0F5F" w:rsidRDefault="00E15A14">
      <w:pPr>
        <w:pStyle w:val="PreformattedText"/>
      </w:pPr>
      <w:r>
        <w:rPr>
          <w:rStyle w:val="SourceText"/>
        </w:rPr>
        <w:t xml:space="preserve">  "</w:t>
      </w:r>
      <w:proofErr w:type="spellStart"/>
      <w:r>
        <w:rPr>
          <w:rStyle w:val="SourceText"/>
        </w:rPr>
        <w:t>lineItems</w:t>
      </w:r>
      <w:proofErr w:type="spellEnd"/>
      <w:proofErr w:type="gramStart"/>
      <w:r>
        <w:rPr>
          <w:rStyle w:val="SourceText"/>
        </w:rPr>
        <w:t>":[</w:t>
      </w:r>
      <w:proofErr w:type="gramEnd"/>
      <w:r>
        <w:rPr>
          <w:rStyle w:val="SourceText"/>
        </w:rPr>
        <w:t>{"</w:t>
      </w:r>
      <w:proofErr w:type="spellStart"/>
      <w:r>
        <w:rPr>
          <w:rStyle w:val="SourceText"/>
        </w:rPr>
        <w:t>desc":"Monthly</w:t>
      </w:r>
      <w:proofErr w:type="spellEnd"/>
      <w:r>
        <w:rPr>
          <w:rStyle w:val="SourceText"/>
        </w:rPr>
        <w:t xml:space="preserve"> plan","amount":</w:t>
      </w:r>
      <w:proofErr w:type="gramStart"/>
      <w:r>
        <w:rPr>
          <w:rStyle w:val="SourceText"/>
        </w:rPr>
        <w:t>49.99}]</w:t>
      </w:r>
      <w:proofErr w:type="gramEnd"/>
    </w:p>
    <w:p w14:paraId="2E614D5A" w14:textId="77777777" w:rsidR="002A0F5F" w:rsidRDefault="00E15A14">
      <w:pPr>
        <w:pStyle w:val="PreformattedText"/>
        <w:spacing w:after="283"/>
      </w:pPr>
      <w:r>
        <w:rPr>
          <w:rStyle w:val="SourceText"/>
        </w:rPr>
        <w:t>}</w:t>
      </w:r>
    </w:p>
    <w:p w14:paraId="2E614D5B" w14:textId="77777777" w:rsidR="002A0F5F" w:rsidRDefault="00E15A14">
      <w:pPr>
        <w:pStyle w:val="BodyText"/>
        <w:numPr>
          <w:ilvl w:val="0"/>
          <w:numId w:val="7"/>
        </w:numPr>
        <w:tabs>
          <w:tab w:val="clear" w:pos="709"/>
          <w:tab w:val="left" w:pos="0"/>
        </w:tabs>
      </w:pPr>
      <w:r>
        <w:rPr>
          <w:rStyle w:val="Strong"/>
        </w:rPr>
        <w:t>Payment Gateway Adapter</w:t>
      </w:r>
    </w:p>
    <w:p w14:paraId="2E614D5C" w14:textId="77777777" w:rsidR="002A0F5F" w:rsidRDefault="00E15A14">
      <w:pPr>
        <w:pStyle w:val="BodyText"/>
        <w:numPr>
          <w:ilvl w:val="1"/>
          <w:numId w:val="7"/>
        </w:numPr>
        <w:tabs>
          <w:tab w:val="left" w:pos="0"/>
        </w:tabs>
        <w:spacing w:after="0"/>
      </w:pPr>
      <w:r>
        <w:rPr>
          <w:rStyle w:val="Strong"/>
        </w:rPr>
        <w:t>APIs:</w:t>
      </w:r>
      <w:r>
        <w:t xml:space="preserve"> </w:t>
      </w:r>
      <w:r>
        <w:rPr>
          <w:rStyle w:val="SourceText"/>
        </w:rPr>
        <w:t>POST /payments/charge</w:t>
      </w:r>
      <w:r>
        <w:t xml:space="preserve">, </w:t>
      </w:r>
      <w:r>
        <w:rPr>
          <w:rStyle w:val="SourceText"/>
        </w:rPr>
        <w:t>POST /payments/webhook</w:t>
      </w:r>
      <w:r>
        <w:t xml:space="preserve"> (external provider calls). </w:t>
      </w:r>
    </w:p>
    <w:p w14:paraId="2E614D5D" w14:textId="77777777" w:rsidR="002A0F5F" w:rsidRDefault="00E15A14">
      <w:pPr>
        <w:pStyle w:val="BodyText"/>
        <w:numPr>
          <w:ilvl w:val="1"/>
          <w:numId w:val="7"/>
        </w:numPr>
        <w:tabs>
          <w:tab w:val="left" w:pos="0"/>
        </w:tabs>
        <w:spacing w:after="0"/>
      </w:pPr>
      <w:r>
        <w:rPr>
          <w:rStyle w:val="Strong"/>
        </w:rPr>
        <w:t>Responsibilities:</w:t>
      </w:r>
      <w:r>
        <w:t xml:space="preserve"> </w:t>
      </w:r>
      <w:proofErr w:type="gramStart"/>
      <w:r>
        <w:t>call</w:t>
      </w:r>
      <w:proofErr w:type="gramEnd"/>
      <w:r>
        <w:t xml:space="preserve"> external provider, </w:t>
      </w:r>
      <w:proofErr w:type="gramStart"/>
      <w:r>
        <w:t>handle</w:t>
      </w:r>
      <w:proofErr w:type="gramEnd"/>
      <w:r>
        <w:t xml:space="preserve"> async webhook, idempotency, retries, secure storage of provider tokens. </w:t>
      </w:r>
    </w:p>
    <w:p w14:paraId="2E614D5E" w14:textId="77777777" w:rsidR="002A0F5F" w:rsidRDefault="00E15A14">
      <w:pPr>
        <w:pStyle w:val="BodyText"/>
        <w:numPr>
          <w:ilvl w:val="1"/>
          <w:numId w:val="7"/>
        </w:numPr>
        <w:tabs>
          <w:tab w:val="left" w:pos="0"/>
        </w:tabs>
        <w:spacing w:after="0"/>
      </w:pPr>
      <w:r>
        <w:rPr>
          <w:rStyle w:val="Strong"/>
        </w:rPr>
        <w:t>Events consumed:</w:t>
      </w:r>
      <w:r>
        <w:t xml:space="preserve"> </w:t>
      </w:r>
      <w:proofErr w:type="spellStart"/>
      <w:r>
        <w:rPr>
          <w:rStyle w:val="SourceText"/>
        </w:rPr>
        <w:t>PaymentRequested</w:t>
      </w:r>
      <w:proofErr w:type="spellEnd"/>
      <w:r>
        <w:t xml:space="preserve">. </w:t>
      </w:r>
    </w:p>
    <w:p w14:paraId="2E614D5F" w14:textId="77777777" w:rsidR="002A0F5F" w:rsidRDefault="00E15A14">
      <w:pPr>
        <w:pStyle w:val="BodyText"/>
        <w:numPr>
          <w:ilvl w:val="1"/>
          <w:numId w:val="7"/>
        </w:numPr>
        <w:tabs>
          <w:tab w:val="left" w:pos="0"/>
        </w:tabs>
        <w:spacing w:after="0"/>
      </w:pPr>
      <w:r>
        <w:rPr>
          <w:rStyle w:val="Strong"/>
        </w:rPr>
        <w:t>Events published:</w:t>
      </w:r>
      <w:r>
        <w:t xml:space="preserve"> </w:t>
      </w:r>
      <w:proofErr w:type="spellStart"/>
      <w:r>
        <w:rPr>
          <w:rStyle w:val="SourceText"/>
        </w:rPr>
        <w:t>PaymentSucceeded</w:t>
      </w:r>
      <w:proofErr w:type="spellEnd"/>
      <w:r>
        <w:t xml:space="preserve">, </w:t>
      </w:r>
      <w:proofErr w:type="spellStart"/>
      <w:r>
        <w:rPr>
          <w:rStyle w:val="SourceText"/>
        </w:rPr>
        <w:t>PaymentFailed</w:t>
      </w:r>
      <w:proofErr w:type="spellEnd"/>
      <w:r>
        <w:t xml:space="preserve">. </w:t>
      </w:r>
    </w:p>
    <w:p w14:paraId="2E614D60" w14:textId="77777777" w:rsidR="002A0F5F" w:rsidRDefault="00E15A14">
      <w:pPr>
        <w:pStyle w:val="BodyText"/>
        <w:numPr>
          <w:ilvl w:val="1"/>
          <w:numId w:val="7"/>
        </w:numPr>
        <w:tabs>
          <w:tab w:val="left" w:pos="0"/>
        </w:tabs>
        <w:spacing w:after="0"/>
      </w:pPr>
      <w:r>
        <w:rPr>
          <w:rStyle w:val="Strong"/>
        </w:rPr>
        <w:t>Idempotency:</w:t>
      </w:r>
      <w:r>
        <w:t xml:space="preserve"> require </w:t>
      </w:r>
      <w:proofErr w:type="spellStart"/>
      <w:r>
        <w:rPr>
          <w:rStyle w:val="SourceText"/>
        </w:rPr>
        <w:t>idempotencyKey</w:t>
      </w:r>
      <w:proofErr w:type="spellEnd"/>
      <w:r>
        <w:t xml:space="preserve"> header for external calls. </w:t>
      </w:r>
    </w:p>
    <w:p w14:paraId="2E614D61" w14:textId="77777777" w:rsidR="002A0F5F" w:rsidRDefault="00E15A14">
      <w:pPr>
        <w:pStyle w:val="BodyText"/>
        <w:numPr>
          <w:ilvl w:val="0"/>
          <w:numId w:val="7"/>
        </w:numPr>
        <w:tabs>
          <w:tab w:val="clear" w:pos="709"/>
          <w:tab w:val="left" w:pos="0"/>
        </w:tabs>
      </w:pPr>
      <w:r>
        <w:rPr>
          <w:rStyle w:val="Strong"/>
        </w:rPr>
        <w:t>Notification Service</w:t>
      </w:r>
    </w:p>
    <w:p w14:paraId="2E614D62" w14:textId="77777777" w:rsidR="002A0F5F" w:rsidRDefault="00E15A14">
      <w:pPr>
        <w:pStyle w:val="BodyText"/>
        <w:numPr>
          <w:ilvl w:val="1"/>
          <w:numId w:val="7"/>
        </w:numPr>
        <w:tabs>
          <w:tab w:val="left" w:pos="0"/>
        </w:tabs>
        <w:spacing w:after="0"/>
      </w:pPr>
      <w:r>
        <w:rPr>
          <w:rStyle w:val="Strong"/>
        </w:rPr>
        <w:t>APIs:</w:t>
      </w:r>
      <w:r>
        <w:t xml:space="preserve"> </w:t>
      </w:r>
      <w:r>
        <w:rPr>
          <w:rStyle w:val="SourceText"/>
        </w:rPr>
        <w:t>POST /notify/send</w:t>
      </w:r>
      <w:r>
        <w:t xml:space="preserve">, </w:t>
      </w:r>
      <w:r>
        <w:rPr>
          <w:rStyle w:val="SourceText"/>
        </w:rPr>
        <w:t>GET /templates</w:t>
      </w:r>
      <w:r>
        <w:t xml:space="preserve">. </w:t>
      </w:r>
    </w:p>
    <w:p w14:paraId="2E614D63" w14:textId="77777777" w:rsidR="002A0F5F" w:rsidRDefault="00E15A14">
      <w:pPr>
        <w:pStyle w:val="BodyText"/>
        <w:numPr>
          <w:ilvl w:val="1"/>
          <w:numId w:val="7"/>
        </w:numPr>
        <w:tabs>
          <w:tab w:val="left" w:pos="0"/>
        </w:tabs>
        <w:spacing w:after="0"/>
      </w:pPr>
      <w:r>
        <w:rPr>
          <w:rStyle w:val="Strong"/>
        </w:rPr>
        <w:t>Responsibilities:</w:t>
      </w:r>
      <w:r>
        <w:t xml:space="preserve"> templating, queuing, retry/backoff, delivery status, audit. </w:t>
      </w:r>
    </w:p>
    <w:p w14:paraId="2E614D64" w14:textId="77777777" w:rsidR="002A0F5F" w:rsidRDefault="00E15A14">
      <w:pPr>
        <w:pStyle w:val="BodyText"/>
        <w:numPr>
          <w:ilvl w:val="1"/>
          <w:numId w:val="7"/>
        </w:numPr>
        <w:tabs>
          <w:tab w:val="left" w:pos="0"/>
        </w:tabs>
        <w:spacing w:after="0"/>
      </w:pPr>
      <w:r>
        <w:rPr>
          <w:rStyle w:val="Strong"/>
        </w:rPr>
        <w:t>Events consumed:</w:t>
      </w:r>
      <w:r>
        <w:t xml:space="preserve"> </w:t>
      </w:r>
      <w:proofErr w:type="spellStart"/>
      <w:r>
        <w:rPr>
          <w:rStyle w:val="SourceText"/>
        </w:rPr>
        <w:t>InvoiceCreated</w:t>
      </w:r>
      <w:proofErr w:type="spellEnd"/>
      <w:r>
        <w:t xml:space="preserve">, </w:t>
      </w:r>
      <w:proofErr w:type="spellStart"/>
      <w:r>
        <w:rPr>
          <w:rStyle w:val="SourceText"/>
        </w:rPr>
        <w:t>PaymentSucceeded</w:t>
      </w:r>
      <w:proofErr w:type="spellEnd"/>
      <w:r>
        <w:t xml:space="preserve">, </w:t>
      </w:r>
      <w:proofErr w:type="spellStart"/>
      <w:r>
        <w:rPr>
          <w:rStyle w:val="SourceText"/>
        </w:rPr>
        <w:t>PaymentFailed</w:t>
      </w:r>
      <w:proofErr w:type="spellEnd"/>
      <w:r>
        <w:t xml:space="preserve">. </w:t>
      </w:r>
    </w:p>
    <w:p w14:paraId="2E614D65" w14:textId="77777777" w:rsidR="002A0F5F" w:rsidRDefault="00E15A14">
      <w:pPr>
        <w:pStyle w:val="BodyText"/>
        <w:numPr>
          <w:ilvl w:val="1"/>
          <w:numId w:val="7"/>
        </w:numPr>
        <w:tabs>
          <w:tab w:val="left" w:pos="0"/>
        </w:tabs>
      </w:pPr>
      <w:r>
        <w:rPr>
          <w:rStyle w:val="Strong"/>
        </w:rPr>
        <w:t>Channels:</w:t>
      </w:r>
      <w:r>
        <w:t xml:space="preserve"> Email (SMTP/SES), SMS (Twilio), Push (FCM/APNs). </w:t>
      </w:r>
    </w:p>
    <w:p w14:paraId="2E614D66" w14:textId="77777777" w:rsidR="002A0F5F" w:rsidRDefault="002A0F5F">
      <w:pPr>
        <w:pStyle w:val="HorizontalLine"/>
      </w:pPr>
    </w:p>
    <w:p w14:paraId="2E614D67" w14:textId="77777777" w:rsidR="002A0F5F" w:rsidRDefault="00E15A14">
      <w:pPr>
        <w:pStyle w:val="Heading3"/>
        <w:spacing w:after="283"/>
      </w:pPr>
      <w:r>
        <w:t>APIs, contracts and sample payloads</w:t>
      </w:r>
    </w:p>
    <w:p w14:paraId="2E614D68" w14:textId="77777777" w:rsidR="002A0F5F" w:rsidRDefault="00E15A14">
      <w:pPr>
        <w:pStyle w:val="Heading4"/>
        <w:spacing w:after="283"/>
      </w:pPr>
      <w:r>
        <w:t>API contract conventions</w:t>
      </w:r>
    </w:p>
    <w:p w14:paraId="2E614D69" w14:textId="77777777" w:rsidR="002A0F5F" w:rsidRDefault="00E15A14">
      <w:pPr>
        <w:pStyle w:val="BodyText"/>
        <w:numPr>
          <w:ilvl w:val="0"/>
          <w:numId w:val="8"/>
        </w:numPr>
        <w:tabs>
          <w:tab w:val="clear" w:pos="709"/>
          <w:tab w:val="left" w:pos="0"/>
        </w:tabs>
        <w:spacing w:after="0"/>
      </w:pPr>
      <w:r>
        <w:t xml:space="preserve">Use </w:t>
      </w:r>
      <w:proofErr w:type="spellStart"/>
      <w:r>
        <w:rPr>
          <w:rStyle w:val="Strong"/>
        </w:rPr>
        <w:t>OpenAPI</w:t>
      </w:r>
      <w:proofErr w:type="spellEnd"/>
      <w:r>
        <w:rPr>
          <w:rStyle w:val="Strong"/>
        </w:rPr>
        <w:t xml:space="preserve"> 3.0</w:t>
      </w:r>
      <w:r>
        <w:t xml:space="preserve"> for each service. </w:t>
      </w:r>
    </w:p>
    <w:p w14:paraId="2E614D6A" w14:textId="77777777" w:rsidR="002A0F5F" w:rsidRDefault="00E15A14">
      <w:pPr>
        <w:pStyle w:val="BodyText"/>
        <w:numPr>
          <w:ilvl w:val="0"/>
          <w:numId w:val="8"/>
        </w:numPr>
        <w:tabs>
          <w:tab w:val="clear" w:pos="709"/>
          <w:tab w:val="left" w:pos="0"/>
        </w:tabs>
        <w:spacing w:after="0"/>
      </w:pPr>
      <w:r>
        <w:t xml:space="preserve">All APIs behind </w:t>
      </w:r>
      <w:r>
        <w:rPr>
          <w:rStyle w:val="Strong"/>
        </w:rPr>
        <w:t>API Gateway</w:t>
      </w:r>
      <w:r>
        <w:t xml:space="preserve">; gateway enforces auth, rate-limiting, and request validation. </w:t>
      </w:r>
    </w:p>
    <w:p w14:paraId="2E614D6B" w14:textId="77777777" w:rsidR="002A0F5F" w:rsidRDefault="00E15A14">
      <w:pPr>
        <w:pStyle w:val="BodyText"/>
        <w:numPr>
          <w:ilvl w:val="0"/>
          <w:numId w:val="8"/>
        </w:numPr>
        <w:tabs>
          <w:tab w:val="clear" w:pos="709"/>
          <w:tab w:val="left" w:pos="0"/>
        </w:tabs>
      </w:pPr>
      <w:r>
        <w:t xml:space="preserve">Use </w:t>
      </w:r>
      <w:r>
        <w:rPr>
          <w:rStyle w:val="Strong"/>
        </w:rPr>
        <w:t>HTTP status codes</w:t>
      </w:r>
      <w:r>
        <w:t xml:space="preserve"> consistently: </w:t>
      </w:r>
      <w:r>
        <w:rPr>
          <w:rStyle w:val="SourceText"/>
        </w:rPr>
        <w:t>200</w:t>
      </w:r>
      <w:r>
        <w:t xml:space="preserve"> </w:t>
      </w:r>
      <w:proofErr w:type="gramStart"/>
      <w:r>
        <w:t>success</w:t>
      </w:r>
      <w:proofErr w:type="gramEnd"/>
      <w:r>
        <w:t xml:space="preserve">, </w:t>
      </w:r>
      <w:r>
        <w:rPr>
          <w:rStyle w:val="SourceText"/>
        </w:rPr>
        <w:t>201</w:t>
      </w:r>
      <w:r>
        <w:t xml:space="preserve"> created, </w:t>
      </w:r>
      <w:r>
        <w:rPr>
          <w:rStyle w:val="SourceText"/>
        </w:rPr>
        <w:t>202</w:t>
      </w:r>
      <w:r>
        <w:t xml:space="preserve"> accepted for async, </w:t>
      </w:r>
      <w:r>
        <w:rPr>
          <w:rStyle w:val="SourceText"/>
        </w:rPr>
        <w:t>400</w:t>
      </w:r>
      <w:r>
        <w:t xml:space="preserve"> client </w:t>
      </w:r>
      <w:proofErr w:type="gramStart"/>
      <w:r>
        <w:t>error</w:t>
      </w:r>
      <w:proofErr w:type="gramEnd"/>
      <w:r>
        <w:t xml:space="preserve">, </w:t>
      </w:r>
      <w:r>
        <w:rPr>
          <w:rStyle w:val="SourceText"/>
        </w:rPr>
        <w:t>401</w:t>
      </w:r>
      <w:r>
        <w:t xml:space="preserve"> unauthorized, </w:t>
      </w:r>
      <w:r>
        <w:rPr>
          <w:rStyle w:val="SourceText"/>
        </w:rPr>
        <w:t>403</w:t>
      </w:r>
      <w:r>
        <w:t xml:space="preserve"> forbidden, </w:t>
      </w:r>
      <w:r>
        <w:rPr>
          <w:rStyle w:val="SourceText"/>
        </w:rPr>
        <w:t>404</w:t>
      </w:r>
      <w:r>
        <w:t xml:space="preserve"> not found, </w:t>
      </w:r>
      <w:r>
        <w:rPr>
          <w:rStyle w:val="SourceText"/>
        </w:rPr>
        <w:t>409</w:t>
      </w:r>
      <w:r>
        <w:t xml:space="preserve"> conflict, </w:t>
      </w:r>
      <w:r>
        <w:rPr>
          <w:rStyle w:val="SourceText"/>
        </w:rPr>
        <w:t>500</w:t>
      </w:r>
      <w:r>
        <w:t xml:space="preserve"> server </w:t>
      </w:r>
      <w:proofErr w:type="gramStart"/>
      <w:r>
        <w:t>error</w:t>
      </w:r>
      <w:proofErr w:type="gramEnd"/>
      <w:r>
        <w:t xml:space="preserve">. </w:t>
      </w:r>
    </w:p>
    <w:p w14:paraId="2E614D6C" w14:textId="77777777" w:rsidR="002A0F5F" w:rsidRDefault="00E15A14">
      <w:pPr>
        <w:pStyle w:val="Heading4"/>
        <w:spacing w:after="283"/>
      </w:pPr>
      <w:r>
        <w:t xml:space="preserve">Example </w:t>
      </w:r>
      <w:proofErr w:type="spellStart"/>
      <w:r>
        <w:t>OpenAPI</w:t>
      </w:r>
      <w:proofErr w:type="spellEnd"/>
      <w:r>
        <w:t xml:space="preserve"> snippet (Subscription Service)</w:t>
      </w:r>
    </w:p>
    <w:p w14:paraId="2E614D6D" w14:textId="77777777" w:rsidR="002A0F5F" w:rsidRDefault="00E15A14">
      <w:pPr>
        <w:pStyle w:val="PreformattedText"/>
      </w:pPr>
      <w:proofErr w:type="spellStart"/>
      <w:r>
        <w:rPr>
          <w:rStyle w:val="SourceText"/>
        </w:rPr>
        <w:t>openapi</w:t>
      </w:r>
      <w:proofErr w:type="spellEnd"/>
      <w:r>
        <w:rPr>
          <w:rStyle w:val="SourceText"/>
        </w:rPr>
        <w:t>: 3.0.3</w:t>
      </w:r>
    </w:p>
    <w:p w14:paraId="2E614D6E" w14:textId="77777777" w:rsidR="002A0F5F" w:rsidRDefault="00E15A14">
      <w:pPr>
        <w:pStyle w:val="PreformattedText"/>
      </w:pPr>
      <w:r>
        <w:rPr>
          <w:rStyle w:val="SourceText"/>
        </w:rPr>
        <w:t>info:</w:t>
      </w:r>
    </w:p>
    <w:p w14:paraId="2E614D6F" w14:textId="77777777" w:rsidR="002A0F5F" w:rsidRDefault="00E15A14">
      <w:pPr>
        <w:pStyle w:val="PreformattedText"/>
      </w:pPr>
      <w:r>
        <w:rPr>
          <w:rStyle w:val="SourceText"/>
        </w:rPr>
        <w:t xml:space="preserve">  title: Subscription Service API</w:t>
      </w:r>
    </w:p>
    <w:p w14:paraId="2E614D70" w14:textId="77777777" w:rsidR="002A0F5F" w:rsidRDefault="00E15A14">
      <w:pPr>
        <w:pStyle w:val="PreformattedText"/>
      </w:pPr>
      <w:r>
        <w:rPr>
          <w:rStyle w:val="SourceText"/>
        </w:rPr>
        <w:t xml:space="preserve">  version: 1.0.0</w:t>
      </w:r>
    </w:p>
    <w:p w14:paraId="2E614D71" w14:textId="77777777" w:rsidR="002A0F5F" w:rsidRDefault="00E15A14">
      <w:pPr>
        <w:pStyle w:val="PreformattedText"/>
      </w:pPr>
      <w:r>
        <w:rPr>
          <w:rStyle w:val="SourceText"/>
        </w:rPr>
        <w:t>paths:</w:t>
      </w:r>
    </w:p>
    <w:p w14:paraId="2E614D72" w14:textId="77777777" w:rsidR="002A0F5F" w:rsidRDefault="00E15A14">
      <w:pPr>
        <w:pStyle w:val="PreformattedText"/>
      </w:pPr>
      <w:r>
        <w:rPr>
          <w:rStyle w:val="SourceText"/>
        </w:rPr>
        <w:t xml:space="preserve">  /</w:t>
      </w:r>
      <w:proofErr w:type="gramStart"/>
      <w:r>
        <w:rPr>
          <w:rStyle w:val="SourceText"/>
        </w:rPr>
        <w:t>subscriptions</w:t>
      </w:r>
      <w:proofErr w:type="gramEnd"/>
      <w:r>
        <w:rPr>
          <w:rStyle w:val="SourceText"/>
        </w:rPr>
        <w:t>:</w:t>
      </w:r>
    </w:p>
    <w:p w14:paraId="2E614D73" w14:textId="77777777" w:rsidR="002A0F5F" w:rsidRDefault="00E15A14">
      <w:pPr>
        <w:pStyle w:val="PreformattedText"/>
      </w:pPr>
      <w:r>
        <w:rPr>
          <w:rStyle w:val="SourceText"/>
        </w:rPr>
        <w:t xml:space="preserve">    post:</w:t>
      </w:r>
    </w:p>
    <w:p w14:paraId="2E614D74" w14:textId="77777777" w:rsidR="002A0F5F" w:rsidRDefault="00E15A14">
      <w:pPr>
        <w:pStyle w:val="PreformattedText"/>
      </w:pPr>
      <w:r>
        <w:rPr>
          <w:rStyle w:val="SourceText"/>
        </w:rPr>
        <w:t xml:space="preserve">      summary: Create subscription</w:t>
      </w:r>
    </w:p>
    <w:p w14:paraId="2E614D75" w14:textId="77777777" w:rsidR="002A0F5F" w:rsidRDefault="00E15A14">
      <w:pPr>
        <w:pStyle w:val="PreformattedText"/>
      </w:pPr>
      <w:r>
        <w:rPr>
          <w:rStyle w:val="SourceText"/>
        </w:rPr>
        <w:t xml:space="preserve">      security:</w:t>
      </w:r>
    </w:p>
    <w:p w14:paraId="2E614D76" w14:textId="77777777" w:rsidR="002A0F5F" w:rsidRDefault="00E15A14">
      <w:pPr>
        <w:pStyle w:val="PreformattedText"/>
      </w:pPr>
      <w:r>
        <w:rPr>
          <w:rStyle w:val="SourceText"/>
        </w:rPr>
        <w:t xml:space="preserve">        - </w:t>
      </w:r>
      <w:proofErr w:type="spellStart"/>
      <w:r>
        <w:rPr>
          <w:rStyle w:val="SourceText"/>
        </w:rPr>
        <w:t>bearerAuth</w:t>
      </w:r>
      <w:proofErr w:type="spellEnd"/>
      <w:r>
        <w:rPr>
          <w:rStyle w:val="SourceText"/>
        </w:rPr>
        <w:t>: []</w:t>
      </w:r>
    </w:p>
    <w:p w14:paraId="2E614D77" w14:textId="77777777" w:rsidR="002A0F5F" w:rsidRDefault="00E15A14">
      <w:pPr>
        <w:pStyle w:val="PreformattedText"/>
      </w:pPr>
      <w:r>
        <w:rPr>
          <w:rStyle w:val="SourceText"/>
        </w:rPr>
        <w:t xml:space="preserve">      </w:t>
      </w:r>
      <w:proofErr w:type="spellStart"/>
      <w:r>
        <w:rPr>
          <w:rStyle w:val="SourceText"/>
        </w:rPr>
        <w:t>requestBody</w:t>
      </w:r>
      <w:proofErr w:type="spellEnd"/>
      <w:r>
        <w:rPr>
          <w:rStyle w:val="SourceText"/>
        </w:rPr>
        <w:t>:</w:t>
      </w:r>
    </w:p>
    <w:p w14:paraId="2E614D78" w14:textId="77777777" w:rsidR="002A0F5F" w:rsidRDefault="00E15A14">
      <w:pPr>
        <w:pStyle w:val="PreformattedText"/>
      </w:pPr>
      <w:r>
        <w:rPr>
          <w:rStyle w:val="SourceText"/>
        </w:rPr>
        <w:t xml:space="preserve">        required: true</w:t>
      </w:r>
    </w:p>
    <w:p w14:paraId="2E614D79" w14:textId="77777777" w:rsidR="002A0F5F" w:rsidRDefault="00E15A14">
      <w:pPr>
        <w:pStyle w:val="PreformattedText"/>
      </w:pPr>
      <w:r>
        <w:rPr>
          <w:rStyle w:val="SourceText"/>
        </w:rPr>
        <w:t xml:space="preserve">        content:</w:t>
      </w:r>
    </w:p>
    <w:p w14:paraId="2E614D7A" w14:textId="77777777" w:rsidR="002A0F5F" w:rsidRDefault="00E15A14">
      <w:pPr>
        <w:pStyle w:val="PreformattedText"/>
      </w:pPr>
      <w:r>
        <w:rPr>
          <w:rStyle w:val="SourceText"/>
        </w:rPr>
        <w:t xml:space="preserve">          application/</w:t>
      </w:r>
      <w:proofErr w:type="spellStart"/>
      <w:r>
        <w:rPr>
          <w:rStyle w:val="SourceText"/>
        </w:rPr>
        <w:t>json</w:t>
      </w:r>
      <w:proofErr w:type="spellEnd"/>
      <w:r>
        <w:rPr>
          <w:rStyle w:val="SourceText"/>
        </w:rPr>
        <w:t>:</w:t>
      </w:r>
    </w:p>
    <w:p w14:paraId="2E614D7B" w14:textId="77777777" w:rsidR="002A0F5F" w:rsidRDefault="00E15A14">
      <w:pPr>
        <w:pStyle w:val="PreformattedText"/>
      </w:pPr>
      <w:r>
        <w:rPr>
          <w:rStyle w:val="SourceText"/>
        </w:rPr>
        <w:t xml:space="preserve">            schema:</w:t>
      </w:r>
    </w:p>
    <w:p w14:paraId="2E614D7C" w14:textId="77777777" w:rsidR="002A0F5F" w:rsidRDefault="00E15A14">
      <w:pPr>
        <w:pStyle w:val="PreformattedText"/>
      </w:pPr>
      <w:r>
        <w:rPr>
          <w:rStyle w:val="SourceText"/>
        </w:rPr>
        <w:t xml:space="preserve">              $ref</w:t>
      </w:r>
      <w:proofErr w:type="gramStart"/>
      <w:r>
        <w:rPr>
          <w:rStyle w:val="SourceText"/>
        </w:rPr>
        <w:t>: '#</w:t>
      </w:r>
      <w:proofErr w:type="gramEnd"/>
      <w:r>
        <w:rPr>
          <w:rStyle w:val="SourceText"/>
        </w:rPr>
        <w:t>/components/schemas/</w:t>
      </w:r>
      <w:proofErr w:type="spellStart"/>
      <w:r>
        <w:rPr>
          <w:rStyle w:val="SourceText"/>
        </w:rPr>
        <w:t>SubscriptionCreate</w:t>
      </w:r>
      <w:proofErr w:type="spellEnd"/>
      <w:r>
        <w:rPr>
          <w:rStyle w:val="SourceText"/>
        </w:rPr>
        <w:t>'</w:t>
      </w:r>
    </w:p>
    <w:p w14:paraId="2E614D7D" w14:textId="77777777" w:rsidR="002A0F5F" w:rsidRDefault="00E15A14">
      <w:pPr>
        <w:pStyle w:val="PreformattedText"/>
      </w:pPr>
      <w:r>
        <w:rPr>
          <w:rStyle w:val="SourceText"/>
        </w:rPr>
        <w:t xml:space="preserve">      responses:</w:t>
      </w:r>
    </w:p>
    <w:p w14:paraId="2E614D7E" w14:textId="77777777" w:rsidR="002A0F5F" w:rsidRDefault="00E15A14">
      <w:pPr>
        <w:pStyle w:val="PreformattedText"/>
      </w:pPr>
      <w:r>
        <w:rPr>
          <w:rStyle w:val="SourceText"/>
        </w:rPr>
        <w:t xml:space="preserve">        '201':</w:t>
      </w:r>
    </w:p>
    <w:p w14:paraId="2E614D7F" w14:textId="77777777" w:rsidR="002A0F5F" w:rsidRDefault="00E15A14">
      <w:pPr>
        <w:pStyle w:val="PreformattedText"/>
      </w:pPr>
      <w:r>
        <w:rPr>
          <w:rStyle w:val="SourceText"/>
        </w:rPr>
        <w:t xml:space="preserve">          description: Subscription created</w:t>
      </w:r>
    </w:p>
    <w:p w14:paraId="2E614D80" w14:textId="77777777" w:rsidR="002A0F5F" w:rsidRDefault="00E15A14">
      <w:pPr>
        <w:pStyle w:val="PreformattedText"/>
      </w:pPr>
      <w:r>
        <w:rPr>
          <w:rStyle w:val="SourceText"/>
        </w:rPr>
        <w:t>components:</w:t>
      </w:r>
    </w:p>
    <w:p w14:paraId="2E614D81" w14:textId="77777777" w:rsidR="002A0F5F" w:rsidRDefault="00E15A14">
      <w:pPr>
        <w:pStyle w:val="PreformattedText"/>
      </w:pPr>
      <w:r>
        <w:rPr>
          <w:rStyle w:val="SourceText"/>
        </w:rPr>
        <w:t xml:space="preserve">  schemas:</w:t>
      </w:r>
    </w:p>
    <w:p w14:paraId="2E614D82" w14:textId="77777777" w:rsidR="002A0F5F" w:rsidRDefault="00E15A14">
      <w:pPr>
        <w:pStyle w:val="PreformattedText"/>
      </w:pPr>
      <w:r>
        <w:rPr>
          <w:rStyle w:val="SourceText"/>
        </w:rPr>
        <w:t xml:space="preserve">    </w:t>
      </w:r>
      <w:proofErr w:type="spellStart"/>
      <w:r>
        <w:rPr>
          <w:rStyle w:val="SourceText"/>
        </w:rPr>
        <w:t>SubscriptionCreate</w:t>
      </w:r>
      <w:proofErr w:type="spellEnd"/>
      <w:r>
        <w:rPr>
          <w:rStyle w:val="SourceText"/>
        </w:rPr>
        <w:t>:</w:t>
      </w:r>
    </w:p>
    <w:p w14:paraId="2E614D83" w14:textId="77777777" w:rsidR="002A0F5F" w:rsidRDefault="00E15A14">
      <w:pPr>
        <w:pStyle w:val="PreformattedText"/>
      </w:pPr>
      <w:r>
        <w:rPr>
          <w:rStyle w:val="SourceText"/>
        </w:rPr>
        <w:t xml:space="preserve">      type: object</w:t>
      </w:r>
    </w:p>
    <w:p w14:paraId="2E614D84" w14:textId="77777777" w:rsidR="002A0F5F" w:rsidRDefault="00E15A14">
      <w:pPr>
        <w:pStyle w:val="PreformattedText"/>
      </w:pPr>
      <w:r>
        <w:rPr>
          <w:rStyle w:val="SourceText"/>
        </w:rPr>
        <w:t xml:space="preserve">      properties:</w:t>
      </w:r>
    </w:p>
    <w:p w14:paraId="2E614D85" w14:textId="77777777" w:rsidR="002A0F5F" w:rsidRDefault="00E15A14">
      <w:pPr>
        <w:pStyle w:val="PreformattedText"/>
      </w:pPr>
      <w:r>
        <w:rPr>
          <w:rStyle w:val="SourceText"/>
        </w:rPr>
        <w:t xml:space="preserve">        </w:t>
      </w:r>
      <w:proofErr w:type="spellStart"/>
      <w:r>
        <w:rPr>
          <w:rStyle w:val="SourceText"/>
        </w:rPr>
        <w:t>userId</w:t>
      </w:r>
      <w:proofErr w:type="spellEnd"/>
      <w:r>
        <w:rPr>
          <w:rStyle w:val="SourceText"/>
        </w:rPr>
        <w:t>:</w:t>
      </w:r>
    </w:p>
    <w:p w14:paraId="2E614D86" w14:textId="77777777" w:rsidR="002A0F5F" w:rsidRDefault="00E15A14">
      <w:pPr>
        <w:pStyle w:val="PreformattedText"/>
      </w:pPr>
      <w:r>
        <w:rPr>
          <w:rStyle w:val="SourceText"/>
        </w:rPr>
        <w:t xml:space="preserve">          type: integer</w:t>
      </w:r>
    </w:p>
    <w:p w14:paraId="2E614D87" w14:textId="77777777" w:rsidR="002A0F5F" w:rsidRDefault="00E15A14">
      <w:pPr>
        <w:pStyle w:val="PreformattedText"/>
      </w:pPr>
      <w:r>
        <w:rPr>
          <w:rStyle w:val="SourceText"/>
        </w:rPr>
        <w:t xml:space="preserve">        </w:t>
      </w:r>
      <w:proofErr w:type="spellStart"/>
      <w:r>
        <w:rPr>
          <w:rStyle w:val="SourceText"/>
        </w:rPr>
        <w:t>planId</w:t>
      </w:r>
      <w:proofErr w:type="spellEnd"/>
      <w:r>
        <w:rPr>
          <w:rStyle w:val="SourceText"/>
        </w:rPr>
        <w:t>:</w:t>
      </w:r>
    </w:p>
    <w:p w14:paraId="2E614D88" w14:textId="77777777" w:rsidR="002A0F5F" w:rsidRDefault="00E15A14">
      <w:pPr>
        <w:pStyle w:val="PreformattedText"/>
      </w:pPr>
      <w:r>
        <w:rPr>
          <w:rStyle w:val="SourceText"/>
        </w:rPr>
        <w:t xml:space="preserve">          type: integer</w:t>
      </w:r>
    </w:p>
    <w:p w14:paraId="2E614D89" w14:textId="77777777" w:rsidR="002A0F5F" w:rsidRDefault="00E15A14">
      <w:pPr>
        <w:pStyle w:val="PreformattedText"/>
      </w:pPr>
      <w:r>
        <w:rPr>
          <w:rStyle w:val="SourceText"/>
        </w:rPr>
        <w:t xml:space="preserve">        </w:t>
      </w:r>
      <w:proofErr w:type="spellStart"/>
      <w:r>
        <w:rPr>
          <w:rStyle w:val="SourceText"/>
        </w:rPr>
        <w:t>billingCycle</w:t>
      </w:r>
      <w:proofErr w:type="spellEnd"/>
      <w:r>
        <w:rPr>
          <w:rStyle w:val="SourceText"/>
        </w:rPr>
        <w:t>:</w:t>
      </w:r>
    </w:p>
    <w:p w14:paraId="2E614D8A" w14:textId="77777777" w:rsidR="002A0F5F" w:rsidRDefault="00E15A14">
      <w:pPr>
        <w:pStyle w:val="PreformattedText"/>
        <w:spacing w:after="283"/>
      </w:pPr>
      <w:r>
        <w:rPr>
          <w:rStyle w:val="SourceText"/>
        </w:rPr>
        <w:t xml:space="preserve">          type: string</w:t>
      </w:r>
    </w:p>
    <w:p w14:paraId="2E614D8B" w14:textId="77777777" w:rsidR="002A0F5F" w:rsidRDefault="002A0F5F">
      <w:pPr>
        <w:pStyle w:val="HorizontalLine"/>
      </w:pPr>
    </w:p>
    <w:p w14:paraId="2E614D8C" w14:textId="77777777" w:rsidR="002A0F5F" w:rsidRDefault="00E15A14">
      <w:pPr>
        <w:pStyle w:val="Heading3"/>
        <w:spacing w:after="283"/>
      </w:pPr>
      <w:r>
        <w:t>Data design and ER diagram (textual + SQL)</w:t>
      </w:r>
    </w:p>
    <w:p w14:paraId="2E614D8D" w14:textId="77777777" w:rsidR="002A0F5F" w:rsidRDefault="00E15A14">
      <w:pPr>
        <w:pStyle w:val="Heading4"/>
        <w:spacing w:after="283"/>
      </w:pPr>
      <w:r>
        <w:t>ER summary (entities)</w:t>
      </w:r>
    </w:p>
    <w:p w14:paraId="2E614D8E" w14:textId="77777777" w:rsidR="002A0F5F" w:rsidRDefault="00E15A14">
      <w:pPr>
        <w:pStyle w:val="BodyText"/>
        <w:numPr>
          <w:ilvl w:val="0"/>
          <w:numId w:val="9"/>
        </w:numPr>
        <w:tabs>
          <w:tab w:val="clear" w:pos="709"/>
          <w:tab w:val="left" w:pos="0"/>
        </w:tabs>
        <w:spacing w:after="0"/>
      </w:pPr>
      <w:r>
        <w:rPr>
          <w:rStyle w:val="Strong"/>
        </w:rPr>
        <w:t>Users</w:t>
      </w:r>
      <w:r>
        <w:t xml:space="preserve"> (</w:t>
      </w:r>
      <w:proofErr w:type="gramStart"/>
      <w:r>
        <w:t>1) —</w:t>
      </w:r>
      <w:proofErr w:type="gramEnd"/>
      <w:r>
        <w:t xml:space="preserve"> (N) </w:t>
      </w:r>
      <w:r>
        <w:rPr>
          <w:rStyle w:val="Strong"/>
        </w:rPr>
        <w:t>Subscriptions</w:t>
      </w:r>
      <w:r>
        <w:t xml:space="preserve"> </w:t>
      </w:r>
    </w:p>
    <w:p w14:paraId="2E614D8F" w14:textId="77777777" w:rsidR="002A0F5F" w:rsidRDefault="00E15A14">
      <w:pPr>
        <w:pStyle w:val="BodyText"/>
        <w:numPr>
          <w:ilvl w:val="0"/>
          <w:numId w:val="9"/>
        </w:numPr>
        <w:tabs>
          <w:tab w:val="clear" w:pos="709"/>
          <w:tab w:val="left" w:pos="0"/>
        </w:tabs>
        <w:spacing w:after="0"/>
      </w:pPr>
      <w:r>
        <w:rPr>
          <w:rStyle w:val="Strong"/>
        </w:rPr>
        <w:t>Plans</w:t>
      </w:r>
      <w:r>
        <w:t xml:space="preserve"> (</w:t>
      </w:r>
      <w:proofErr w:type="gramStart"/>
      <w:r>
        <w:t>1) —</w:t>
      </w:r>
      <w:proofErr w:type="gramEnd"/>
      <w:r>
        <w:t xml:space="preserve"> (N) </w:t>
      </w:r>
      <w:r>
        <w:rPr>
          <w:rStyle w:val="Strong"/>
        </w:rPr>
        <w:t>Subscriptions</w:t>
      </w:r>
      <w:r>
        <w:t xml:space="preserve"> </w:t>
      </w:r>
    </w:p>
    <w:p w14:paraId="2E614D90" w14:textId="77777777" w:rsidR="002A0F5F" w:rsidRDefault="00E15A14">
      <w:pPr>
        <w:pStyle w:val="BodyText"/>
        <w:numPr>
          <w:ilvl w:val="0"/>
          <w:numId w:val="9"/>
        </w:numPr>
        <w:tabs>
          <w:tab w:val="clear" w:pos="709"/>
          <w:tab w:val="left" w:pos="0"/>
        </w:tabs>
        <w:spacing w:after="0"/>
      </w:pPr>
      <w:r>
        <w:rPr>
          <w:rStyle w:val="Strong"/>
        </w:rPr>
        <w:t>Subscriptions</w:t>
      </w:r>
      <w:r>
        <w:t xml:space="preserve"> (</w:t>
      </w:r>
      <w:proofErr w:type="gramStart"/>
      <w:r>
        <w:t>1) —</w:t>
      </w:r>
      <w:proofErr w:type="gramEnd"/>
      <w:r>
        <w:t xml:space="preserve"> (N) </w:t>
      </w:r>
      <w:r>
        <w:rPr>
          <w:rStyle w:val="Strong"/>
        </w:rPr>
        <w:t>Invoices</w:t>
      </w:r>
      <w:r>
        <w:t xml:space="preserve"> </w:t>
      </w:r>
    </w:p>
    <w:p w14:paraId="2E614D91" w14:textId="77777777" w:rsidR="002A0F5F" w:rsidRDefault="00E15A14">
      <w:pPr>
        <w:pStyle w:val="BodyText"/>
        <w:numPr>
          <w:ilvl w:val="0"/>
          <w:numId w:val="9"/>
        </w:numPr>
        <w:tabs>
          <w:tab w:val="clear" w:pos="709"/>
          <w:tab w:val="left" w:pos="0"/>
        </w:tabs>
        <w:spacing w:after="0"/>
      </w:pPr>
      <w:r>
        <w:rPr>
          <w:rStyle w:val="Strong"/>
        </w:rPr>
        <w:t>Invoices</w:t>
      </w:r>
      <w:r>
        <w:t xml:space="preserve"> (1) — (N) </w:t>
      </w:r>
      <w:r>
        <w:rPr>
          <w:rStyle w:val="Strong"/>
        </w:rPr>
        <w:t>Payments</w:t>
      </w:r>
      <w:r>
        <w:t xml:space="preserve"> </w:t>
      </w:r>
    </w:p>
    <w:p w14:paraId="2E614D92" w14:textId="77777777" w:rsidR="002A0F5F" w:rsidRDefault="00E15A14">
      <w:pPr>
        <w:pStyle w:val="BodyText"/>
        <w:numPr>
          <w:ilvl w:val="0"/>
          <w:numId w:val="9"/>
        </w:numPr>
        <w:tabs>
          <w:tab w:val="clear" w:pos="709"/>
          <w:tab w:val="left" w:pos="0"/>
        </w:tabs>
        <w:spacing w:after="0"/>
      </w:pPr>
      <w:r>
        <w:rPr>
          <w:rStyle w:val="Strong"/>
        </w:rPr>
        <w:t>Payments</w:t>
      </w:r>
      <w:r>
        <w:t xml:space="preserve"> (</w:t>
      </w:r>
      <w:proofErr w:type="gramStart"/>
      <w:r>
        <w:t>1) —</w:t>
      </w:r>
      <w:proofErr w:type="gramEnd"/>
      <w:r>
        <w:t xml:space="preserve"> (N) </w:t>
      </w:r>
      <w:proofErr w:type="spellStart"/>
      <w:r>
        <w:rPr>
          <w:rStyle w:val="Strong"/>
        </w:rPr>
        <w:t>PaymentAttempts</w:t>
      </w:r>
      <w:proofErr w:type="spellEnd"/>
      <w:r>
        <w:t xml:space="preserve"> </w:t>
      </w:r>
    </w:p>
    <w:p w14:paraId="2E614D93" w14:textId="77777777" w:rsidR="002A0F5F" w:rsidRDefault="00E15A14">
      <w:pPr>
        <w:pStyle w:val="BodyText"/>
        <w:numPr>
          <w:ilvl w:val="0"/>
          <w:numId w:val="9"/>
        </w:numPr>
        <w:tabs>
          <w:tab w:val="clear" w:pos="709"/>
          <w:tab w:val="left" w:pos="0"/>
        </w:tabs>
      </w:pPr>
      <w:proofErr w:type="spellStart"/>
      <w:r>
        <w:rPr>
          <w:rStyle w:val="Strong"/>
        </w:rPr>
        <w:t>AuditLogs</w:t>
      </w:r>
      <w:proofErr w:type="spellEnd"/>
      <w:r>
        <w:t xml:space="preserve"> linked to all major entities </w:t>
      </w:r>
    </w:p>
    <w:p w14:paraId="2E614D94" w14:textId="77777777" w:rsidR="002A0F5F" w:rsidRDefault="00E15A14">
      <w:pPr>
        <w:pStyle w:val="BlockQuotation"/>
      </w:pPr>
      <w:r>
        <w:rPr>
          <w:rStyle w:val="Strong"/>
        </w:rPr>
        <w:t>ER diagram description</w:t>
      </w:r>
      <w:r>
        <w:t xml:space="preserve">: central </w:t>
      </w:r>
      <w:r>
        <w:rPr>
          <w:rStyle w:val="SourceText"/>
        </w:rPr>
        <w:t>users</w:t>
      </w:r>
      <w:r>
        <w:t xml:space="preserve"> table connected to </w:t>
      </w:r>
      <w:r>
        <w:rPr>
          <w:rStyle w:val="SourceText"/>
        </w:rPr>
        <w:t>subscriptions</w:t>
      </w:r>
      <w:r>
        <w:t xml:space="preserve">; </w:t>
      </w:r>
      <w:r>
        <w:rPr>
          <w:rStyle w:val="SourceText"/>
        </w:rPr>
        <w:t>subscriptions</w:t>
      </w:r>
      <w:r>
        <w:t xml:space="preserve"> link to </w:t>
      </w:r>
      <w:r>
        <w:rPr>
          <w:rStyle w:val="SourceText"/>
        </w:rPr>
        <w:t>plans</w:t>
      </w:r>
      <w:r>
        <w:t xml:space="preserve"> and </w:t>
      </w:r>
      <w:r>
        <w:rPr>
          <w:rStyle w:val="SourceText"/>
        </w:rPr>
        <w:t>invoices</w:t>
      </w:r>
      <w:r>
        <w:t xml:space="preserve">; </w:t>
      </w:r>
      <w:r>
        <w:rPr>
          <w:rStyle w:val="SourceText"/>
        </w:rPr>
        <w:t>invoices</w:t>
      </w:r>
      <w:r>
        <w:t xml:space="preserve"> link to </w:t>
      </w:r>
      <w:r>
        <w:rPr>
          <w:rStyle w:val="SourceText"/>
        </w:rPr>
        <w:t>payments</w:t>
      </w:r>
      <w:r>
        <w:t xml:space="preserve">. Create PNG from this description and </w:t>
      </w:r>
      <w:proofErr w:type="gramStart"/>
      <w:r>
        <w:t>embed</w:t>
      </w:r>
      <w:proofErr w:type="gramEnd"/>
      <w:r>
        <w:t>.</w:t>
      </w:r>
    </w:p>
    <w:p w14:paraId="2E614D95" w14:textId="77777777" w:rsidR="002A0F5F" w:rsidRDefault="00E15A14">
      <w:pPr>
        <w:pStyle w:val="Heading4"/>
        <w:spacing w:after="283"/>
      </w:pPr>
      <w:r>
        <w:t>SQL DDL (</w:t>
      </w:r>
      <w:proofErr w:type="gramStart"/>
      <w:r>
        <w:t>MySQL) —</w:t>
      </w:r>
      <w:proofErr w:type="gramEnd"/>
      <w:r>
        <w:t xml:space="preserve"> core tables</w:t>
      </w:r>
    </w:p>
    <w:p w14:paraId="2E614D96" w14:textId="77777777" w:rsidR="002A0F5F" w:rsidRDefault="00E15A14">
      <w:pPr>
        <w:pStyle w:val="PreformattedText"/>
      </w:pPr>
      <w:r>
        <w:rPr>
          <w:rStyle w:val="SourceText"/>
        </w:rPr>
        <w:t>CREATE TABLE users (</w:t>
      </w:r>
    </w:p>
    <w:p w14:paraId="2E614D97" w14:textId="77777777" w:rsidR="002A0F5F" w:rsidRDefault="00E15A14">
      <w:pPr>
        <w:pStyle w:val="PreformattedText"/>
      </w:pPr>
      <w:r>
        <w:rPr>
          <w:rStyle w:val="SourceText"/>
        </w:rPr>
        <w:t xml:space="preserve">  </w:t>
      </w:r>
      <w:proofErr w:type="gramStart"/>
      <w:r>
        <w:rPr>
          <w:rStyle w:val="SourceText"/>
        </w:rPr>
        <w:t>id</w:t>
      </w:r>
      <w:proofErr w:type="gramEnd"/>
      <w:r>
        <w:rPr>
          <w:rStyle w:val="SourceText"/>
        </w:rPr>
        <w:t xml:space="preserve"> BIGINT AUTO_INCREMENT PRIMARY KEY,</w:t>
      </w:r>
    </w:p>
    <w:p w14:paraId="2E614D98" w14:textId="77777777" w:rsidR="002A0F5F" w:rsidRDefault="00E15A14">
      <w:pPr>
        <w:pStyle w:val="PreformattedText"/>
      </w:pPr>
      <w:r>
        <w:rPr>
          <w:rStyle w:val="SourceText"/>
        </w:rPr>
        <w:t xml:space="preserve">  username </w:t>
      </w:r>
      <w:proofErr w:type="gramStart"/>
      <w:r>
        <w:rPr>
          <w:rStyle w:val="SourceText"/>
        </w:rPr>
        <w:t>VARCHAR(</w:t>
      </w:r>
      <w:proofErr w:type="gramEnd"/>
      <w:r>
        <w:rPr>
          <w:rStyle w:val="SourceText"/>
        </w:rPr>
        <w:t>255) UNIQUE NOT NULL,</w:t>
      </w:r>
    </w:p>
    <w:p w14:paraId="2E614D99" w14:textId="77777777" w:rsidR="002A0F5F" w:rsidRDefault="00E15A14">
      <w:pPr>
        <w:pStyle w:val="PreformattedText"/>
      </w:pPr>
      <w:r>
        <w:rPr>
          <w:rStyle w:val="SourceText"/>
        </w:rPr>
        <w:t xml:space="preserve">  email </w:t>
      </w:r>
      <w:proofErr w:type="gramStart"/>
      <w:r>
        <w:rPr>
          <w:rStyle w:val="SourceText"/>
        </w:rPr>
        <w:t>VARCHAR(</w:t>
      </w:r>
      <w:proofErr w:type="gramEnd"/>
      <w:r>
        <w:rPr>
          <w:rStyle w:val="SourceText"/>
        </w:rPr>
        <w:t>255) UNIQUE NOT NULL,</w:t>
      </w:r>
    </w:p>
    <w:p w14:paraId="2E614D9A" w14:textId="77777777" w:rsidR="002A0F5F" w:rsidRDefault="00E15A14">
      <w:pPr>
        <w:pStyle w:val="PreformattedText"/>
      </w:pPr>
      <w:r>
        <w:rPr>
          <w:rStyle w:val="SourceText"/>
        </w:rPr>
        <w:t xml:space="preserve">  </w:t>
      </w:r>
      <w:proofErr w:type="spellStart"/>
      <w:r>
        <w:rPr>
          <w:rStyle w:val="SourceText"/>
        </w:rPr>
        <w:t>password_hash</w:t>
      </w:r>
      <w:proofErr w:type="spellEnd"/>
      <w:r>
        <w:rPr>
          <w:rStyle w:val="SourceText"/>
        </w:rPr>
        <w:t xml:space="preserve"> </w:t>
      </w:r>
      <w:proofErr w:type="gramStart"/>
      <w:r>
        <w:rPr>
          <w:rStyle w:val="SourceText"/>
        </w:rPr>
        <w:t>VARCHAR(</w:t>
      </w:r>
      <w:proofErr w:type="gramEnd"/>
      <w:r>
        <w:rPr>
          <w:rStyle w:val="SourceText"/>
        </w:rPr>
        <w:t>512) NOT NULL,</w:t>
      </w:r>
    </w:p>
    <w:p w14:paraId="2E614D9B" w14:textId="77777777" w:rsidR="002A0F5F" w:rsidRDefault="00E15A14">
      <w:pPr>
        <w:pStyle w:val="PreformattedText"/>
      </w:pPr>
      <w:r>
        <w:rPr>
          <w:rStyle w:val="SourceText"/>
        </w:rPr>
        <w:t xml:space="preserve">  status </w:t>
      </w:r>
      <w:proofErr w:type="gramStart"/>
      <w:r>
        <w:rPr>
          <w:rStyle w:val="SourceText"/>
        </w:rPr>
        <w:t>VARCHAR(</w:t>
      </w:r>
      <w:proofErr w:type="gramEnd"/>
      <w:r>
        <w:rPr>
          <w:rStyle w:val="SourceText"/>
        </w:rPr>
        <w:t>20) DEFAULT 'ACTIVE',</w:t>
      </w:r>
    </w:p>
    <w:p w14:paraId="2E614D9C" w14:textId="77777777" w:rsidR="002A0F5F" w:rsidRDefault="00E15A14">
      <w:pPr>
        <w:pStyle w:val="PreformattedText"/>
      </w:pPr>
      <w:r>
        <w:rPr>
          <w:rStyle w:val="SourceText"/>
        </w:rPr>
        <w:t xml:space="preserve">  </w:t>
      </w:r>
      <w:proofErr w:type="spellStart"/>
      <w:r>
        <w:rPr>
          <w:rStyle w:val="SourceText"/>
        </w:rPr>
        <w:t>created_at</w:t>
      </w:r>
      <w:proofErr w:type="spellEnd"/>
      <w:r>
        <w:rPr>
          <w:rStyle w:val="SourceText"/>
        </w:rPr>
        <w:t xml:space="preserve"> TIMESTAMP DEFAULT CURRENT_TIMESTAMP</w:t>
      </w:r>
    </w:p>
    <w:p w14:paraId="2E614D9D" w14:textId="77777777" w:rsidR="002A0F5F" w:rsidRDefault="00E15A14">
      <w:pPr>
        <w:pStyle w:val="PreformattedText"/>
      </w:pPr>
      <w:proofErr w:type="gramStart"/>
      <w:r>
        <w:rPr>
          <w:rStyle w:val="SourceText"/>
        </w:rPr>
        <w:t>);</w:t>
      </w:r>
      <w:proofErr w:type="gramEnd"/>
    </w:p>
    <w:p w14:paraId="2E614D9E" w14:textId="77777777" w:rsidR="002A0F5F" w:rsidRDefault="002A0F5F">
      <w:pPr>
        <w:pStyle w:val="PreformattedText"/>
      </w:pPr>
    </w:p>
    <w:p w14:paraId="2E614D9F" w14:textId="77777777" w:rsidR="002A0F5F" w:rsidRDefault="00E15A14">
      <w:pPr>
        <w:pStyle w:val="PreformattedText"/>
      </w:pPr>
      <w:r>
        <w:rPr>
          <w:rStyle w:val="SourceText"/>
        </w:rPr>
        <w:t>CREATE TABLE plans (</w:t>
      </w:r>
    </w:p>
    <w:p w14:paraId="2E614DA0" w14:textId="77777777" w:rsidR="002A0F5F" w:rsidRDefault="00E15A14">
      <w:pPr>
        <w:pStyle w:val="PreformattedText"/>
      </w:pPr>
      <w:r>
        <w:rPr>
          <w:rStyle w:val="SourceText"/>
        </w:rPr>
        <w:t xml:space="preserve">  </w:t>
      </w:r>
      <w:proofErr w:type="gramStart"/>
      <w:r>
        <w:rPr>
          <w:rStyle w:val="SourceText"/>
        </w:rPr>
        <w:t>id</w:t>
      </w:r>
      <w:proofErr w:type="gramEnd"/>
      <w:r>
        <w:rPr>
          <w:rStyle w:val="SourceText"/>
        </w:rPr>
        <w:t xml:space="preserve"> BIGINT AUTO_INCREMENT PRIMARY KEY,</w:t>
      </w:r>
    </w:p>
    <w:p w14:paraId="2E614DA1" w14:textId="77777777" w:rsidR="002A0F5F" w:rsidRDefault="00E15A14">
      <w:pPr>
        <w:pStyle w:val="PreformattedText"/>
      </w:pPr>
      <w:r>
        <w:rPr>
          <w:rStyle w:val="SourceText"/>
        </w:rPr>
        <w:t xml:space="preserve">  name </w:t>
      </w:r>
      <w:proofErr w:type="gramStart"/>
      <w:r>
        <w:rPr>
          <w:rStyle w:val="SourceText"/>
        </w:rPr>
        <w:t>VARCHAR(</w:t>
      </w:r>
      <w:proofErr w:type="gramEnd"/>
      <w:r>
        <w:rPr>
          <w:rStyle w:val="SourceText"/>
        </w:rPr>
        <w:t>100) NOT NULL,</w:t>
      </w:r>
    </w:p>
    <w:p w14:paraId="2E614DA2" w14:textId="77777777" w:rsidR="002A0F5F" w:rsidRDefault="00E15A14">
      <w:pPr>
        <w:pStyle w:val="PreformattedText"/>
      </w:pPr>
      <w:r>
        <w:rPr>
          <w:rStyle w:val="SourceText"/>
        </w:rPr>
        <w:t xml:space="preserve">  price </w:t>
      </w:r>
      <w:proofErr w:type="gramStart"/>
      <w:r>
        <w:rPr>
          <w:rStyle w:val="SourceText"/>
        </w:rPr>
        <w:t>DECIMAL(</w:t>
      </w:r>
      <w:proofErr w:type="gramEnd"/>
      <w:r>
        <w:rPr>
          <w:rStyle w:val="SourceText"/>
        </w:rPr>
        <w:t>10,2) NOT NULL,</w:t>
      </w:r>
    </w:p>
    <w:p w14:paraId="2E614DA3" w14:textId="77777777" w:rsidR="002A0F5F" w:rsidRDefault="00E15A14">
      <w:pPr>
        <w:pStyle w:val="PreformattedText"/>
      </w:pPr>
      <w:r>
        <w:rPr>
          <w:rStyle w:val="SourceText"/>
        </w:rPr>
        <w:t xml:space="preserve">  </w:t>
      </w:r>
      <w:proofErr w:type="spellStart"/>
      <w:r>
        <w:rPr>
          <w:rStyle w:val="SourceText"/>
        </w:rPr>
        <w:t>billing_cycle</w:t>
      </w:r>
      <w:proofErr w:type="spellEnd"/>
      <w:r>
        <w:rPr>
          <w:rStyle w:val="SourceText"/>
        </w:rPr>
        <w:t xml:space="preserve"> ENUM('MONTHLY','YEARLY') NOT NULL,</w:t>
      </w:r>
    </w:p>
    <w:p w14:paraId="2E614DA4" w14:textId="77777777" w:rsidR="002A0F5F" w:rsidRDefault="00E15A14">
      <w:pPr>
        <w:pStyle w:val="PreformattedText"/>
      </w:pPr>
      <w:r>
        <w:rPr>
          <w:rStyle w:val="SourceText"/>
        </w:rPr>
        <w:t xml:space="preserve">  active BOOLEAN DEFAULT TRUE</w:t>
      </w:r>
    </w:p>
    <w:p w14:paraId="2E614DA5" w14:textId="77777777" w:rsidR="002A0F5F" w:rsidRDefault="00E15A14">
      <w:pPr>
        <w:pStyle w:val="PreformattedText"/>
      </w:pPr>
      <w:proofErr w:type="gramStart"/>
      <w:r>
        <w:rPr>
          <w:rStyle w:val="SourceText"/>
        </w:rPr>
        <w:t>);</w:t>
      </w:r>
      <w:proofErr w:type="gramEnd"/>
    </w:p>
    <w:p w14:paraId="2E614DA6" w14:textId="77777777" w:rsidR="002A0F5F" w:rsidRDefault="002A0F5F">
      <w:pPr>
        <w:pStyle w:val="PreformattedText"/>
      </w:pPr>
    </w:p>
    <w:p w14:paraId="2E614DA7" w14:textId="77777777" w:rsidR="002A0F5F" w:rsidRDefault="00E15A14">
      <w:pPr>
        <w:pStyle w:val="PreformattedText"/>
      </w:pPr>
      <w:r>
        <w:rPr>
          <w:rStyle w:val="SourceText"/>
        </w:rPr>
        <w:t>CREATE TABLE subscriptions (</w:t>
      </w:r>
    </w:p>
    <w:p w14:paraId="2E614DA8" w14:textId="77777777" w:rsidR="002A0F5F" w:rsidRDefault="00E15A14">
      <w:pPr>
        <w:pStyle w:val="PreformattedText"/>
      </w:pPr>
      <w:r>
        <w:rPr>
          <w:rStyle w:val="SourceText"/>
        </w:rPr>
        <w:t xml:space="preserve">  </w:t>
      </w:r>
      <w:proofErr w:type="gramStart"/>
      <w:r>
        <w:rPr>
          <w:rStyle w:val="SourceText"/>
        </w:rPr>
        <w:t>id</w:t>
      </w:r>
      <w:proofErr w:type="gramEnd"/>
      <w:r>
        <w:rPr>
          <w:rStyle w:val="SourceText"/>
        </w:rPr>
        <w:t xml:space="preserve"> BIGINT AUTO_INCREMENT PRIMARY KEY,</w:t>
      </w:r>
    </w:p>
    <w:p w14:paraId="2E614DA9" w14:textId="77777777" w:rsidR="002A0F5F" w:rsidRDefault="00E15A14">
      <w:pPr>
        <w:pStyle w:val="PreformattedText"/>
      </w:pPr>
      <w:r>
        <w:rPr>
          <w:rStyle w:val="SourceText"/>
        </w:rPr>
        <w:t xml:space="preserve">  </w:t>
      </w:r>
      <w:proofErr w:type="spellStart"/>
      <w:r>
        <w:rPr>
          <w:rStyle w:val="SourceText"/>
        </w:rPr>
        <w:t>user_id</w:t>
      </w:r>
      <w:proofErr w:type="spellEnd"/>
      <w:r>
        <w:rPr>
          <w:rStyle w:val="SourceText"/>
        </w:rPr>
        <w:t xml:space="preserve"> BIGINT NOT NULL,</w:t>
      </w:r>
    </w:p>
    <w:p w14:paraId="2E614DAA" w14:textId="77777777" w:rsidR="002A0F5F" w:rsidRDefault="00E15A14">
      <w:pPr>
        <w:pStyle w:val="PreformattedText"/>
      </w:pPr>
      <w:r>
        <w:rPr>
          <w:rStyle w:val="SourceText"/>
        </w:rPr>
        <w:t xml:space="preserve">  </w:t>
      </w:r>
      <w:proofErr w:type="spellStart"/>
      <w:r>
        <w:rPr>
          <w:rStyle w:val="SourceText"/>
        </w:rPr>
        <w:t>plan_id</w:t>
      </w:r>
      <w:proofErr w:type="spellEnd"/>
      <w:r>
        <w:rPr>
          <w:rStyle w:val="SourceText"/>
        </w:rPr>
        <w:t xml:space="preserve"> BIGINT NOT NULL,</w:t>
      </w:r>
    </w:p>
    <w:p w14:paraId="2E614DAB" w14:textId="77777777" w:rsidR="002A0F5F" w:rsidRDefault="00E15A14">
      <w:pPr>
        <w:pStyle w:val="PreformattedText"/>
      </w:pPr>
      <w:r>
        <w:rPr>
          <w:rStyle w:val="SourceText"/>
        </w:rPr>
        <w:t xml:space="preserve">  status ENUM('ACTIVE','PAUSED','CANCELLED') DEFAULT 'ACTIVE',</w:t>
      </w:r>
    </w:p>
    <w:p w14:paraId="2E614DAC" w14:textId="77777777" w:rsidR="002A0F5F" w:rsidRDefault="00E15A14">
      <w:pPr>
        <w:pStyle w:val="PreformattedText"/>
      </w:pPr>
      <w:r>
        <w:rPr>
          <w:rStyle w:val="SourceText"/>
        </w:rPr>
        <w:t xml:space="preserve">  </w:t>
      </w:r>
      <w:proofErr w:type="spellStart"/>
      <w:r>
        <w:rPr>
          <w:rStyle w:val="SourceText"/>
        </w:rPr>
        <w:t>start_date</w:t>
      </w:r>
      <w:proofErr w:type="spellEnd"/>
      <w:r>
        <w:rPr>
          <w:rStyle w:val="SourceText"/>
        </w:rPr>
        <w:t xml:space="preserve"> DATE,</w:t>
      </w:r>
    </w:p>
    <w:p w14:paraId="2E614DAD" w14:textId="77777777" w:rsidR="002A0F5F" w:rsidRDefault="00E15A14">
      <w:pPr>
        <w:pStyle w:val="PreformattedText"/>
      </w:pPr>
      <w:r>
        <w:rPr>
          <w:rStyle w:val="SourceText"/>
        </w:rPr>
        <w:t xml:space="preserve">  </w:t>
      </w:r>
      <w:proofErr w:type="spellStart"/>
      <w:r>
        <w:rPr>
          <w:rStyle w:val="SourceText"/>
        </w:rPr>
        <w:t>next_billing_date</w:t>
      </w:r>
      <w:proofErr w:type="spellEnd"/>
      <w:r>
        <w:rPr>
          <w:rStyle w:val="SourceText"/>
        </w:rPr>
        <w:t xml:space="preserve"> DATE,</w:t>
      </w:r>
    </w:p>
    <w:p w14:paraId="2E614DAE" w14:textId="77777777" w:rsidR="002A0F5F" w:rsidRDefault="00E15A14">
      <w:pPr>
        <w:pStyle w:val="PreformattedText"/>
      </w:pPr>
      <w:r>
        <w:rPr>
          <w:rStyle w:val="SourceText"/>
        </w:rPr>
        <w:t xml:space="preserve">  </w:t>
      </w:r>
      <w:proofErr w:type="spellStart"/>
      <w:r>
        <w:rPr>
          <w:rStyle w:val="SourceText"/>
        </w:rPr>
        <w:t>created_at</w:t>
      </w:r>
      <w:proofErr w:type="spellEnd"/>
      <w:r>
        <w:rPr>
          <w:rStyle w:val="SourceText"/>
        </w:rPr>
        <w:t xml:space="preserve"> TIMESTAMP DEFAULT CURRENT_TIMESTAMP,</w:t>
      </w:r>
    </w:p>
    <w:p w14:paraId="2E614DAF" w14:textId="77777777" w:rsidR="002A0F5F" w:rsidRDefault="00E15A14">
      <w:pPr>
        <w:pStyle w:val="PreformattedText"/>
      </w:pPr>
      <w:r>
        <w:rPr>
          <w:rStyle w:val="SourceText"/>
        </w:rPr>
        <w:t xml:space="preserve">  FOREIGN KEY (</w:t>
      </w:r>
      <w:proofErr w:type="spellStart"/>
      <w:r>
        <w:rPr>
          <w:rStyle w:val="SourceText"/>
        </w:rPr>
        <w:t>user_id</w:t>
      </w:r>
      <w:proofErr w:type="spellEnd"/>
      <w:r>
        <w:rPr>
          <w:rStyle w:val="SourceText"/>
        </w:rPr>
        <w:t>) REFERENCES users(id),</w:t>
      </w:r>
    </w:p>
    <w:p w14:paraId="2E614DB0" w14:textId="77777777" w:rsidR="002A0F5F" w:rsidRDefault="00E15A14">
      <w:pPr>
        <w:pStyle w:val="PreformattedText"/>
      </w:pPr>
      <w:r>
        <w:rPr>
          <w:rStyle w:val="SourceText"/>
        </w:rPr>
        <w:t xml:space="preserve">  FOREIGN KEY (</w:t>
      </w:r>
      <w:proofErr w:type="spellStart"/>
      <w:r>
        <w:rPr>
          <w:rStyle w:val="SourceText"/>
        </w:rPr>
        <w:t>plan_id</w:t>
      </w:r>
      <w:proofErr w:type="spellEnd"/>
      <w:r>
        <w:rPr>
          <w:rStyle w:val="SourceText"/>
        </w:rPr>
        <w:t>) REFERENCES plans(id)</w:t>
      </w:r>
    </w:p>
    <w:p w14:paraId="2E614DB1" w14:textId="77777777" w:rsidR="002A0F5F" w:rsidRDefault="00E15A14">
      <w:pPr>
        <w:pStyle w:val="PreformattedText"/>
      </w:pPr>
      <w:proofErr w:type="gramStart"/>
      <w:r>
        <w:rPr>
          <w:rStyle w:val="SourceText"/>
        </w:rPr>
        <w:t>);</w:t>
      </w:r>
      <w:proofErr w:type="gramEnd"/>
    </w:p>
    <w:p w14:paraId="2E614DB2" w14:textId="77777777" w:rsidR="002A0F5F" w:rsidRDefault="002A0F5F">
      <w:pPr>
        <w:pStyle w:val="PreformattedText"/>
      </w:pPr>
    </w:p>
    <w:p w14:paraId="2E614DB3" w14:textId="77777777" w:rsidR="002A0F5F" w:rsidRDefault="00E15A14">
      <w:pPr>
        <w:pStyle w:val="PreformattedText"/>
      </w:pPr>
      <w:r>
        <w:rPr>
          <w:rStyle w:val="SourceText"/>
        </w:rPr>
        <w:t>CREATE TABLE invoices (</w:t>
      </w:r>
    </w:p>
    <w:p w14:paraId="2E614DB4" w14:textId="77777777" w:rsidR="002A0F5F" w:rsidRDefault="00E15A14">
      <w:pPr>
        <w:pStyle w:val="PreformattedText"/>
      </w:pPr>
      <w:r>
        <w:rPr>
          <w:rStyle w:val="SourceText"/>
        </w:rPr>
        <w:t xml:space="preserve">  </w:t>
      </w:r>
      <w:proofErr w:type="gramStart"/>
      <w:r>
        <w:rPr>
          <w:rStyle w:val="SourceText"/>
        </w:rPr>
        <w:t>id</w:t>
      </w:r>
      <w:proofErr w:type="gramEnd"/>
      <w:r>
        <w:rPr>
          <w:rStyle w:val="SourceText"/>
        </w:rPr>
        <w:t xml:space="preserve"> BIGINT AUTO_INCREMENT PRIMARY KEY,</w:t>
      </w:r>
    </w:p>
    <w:p w14:paraId="2E614DB5" w14:textId="77777777" w:rsidR="002A0F5F" w:rsidRDefault="00E15A14">
      <w:pPr>
        <w:pStyle w:val="PreformattedText"/>
      </w:pPr>
      <w:r>
        <w:rPr>
          <w:rStyle w:val="SourceText"/>
        </w:rPr>
        <w:t xml:space="preserve">  </w:t>
      </w:r>
      <w:proofErr w:type="spellStart"/>
      <w:r>
        <w:rPr>
          <w:rStyle w:val="SourceText"/>
        </w:rPr>
        <w:t>invoice_number</w:t>
      </w:r>
      <w:proofErr w:type="spellEnd"/>
      <w:r>
        <w:rPr>
          <w:rStyle w:val="SourceText"/>
        </w:rPr>
        <w:t xml:space="preserve"> </w:t>
      </w:r>
      <w:proofErr w:type="gramStart"/>
      <w:r>
        <w:rPr>
          <w:rStyle w:val="SourceText"/>
        </w:rPr>
        <w:t>VARCHAR(</w:t>
      </w:r>
      <w:proofErr w:type="gramEnd"/>
      <w:r>
        <w:rPr>
          <w:rStyle w:val="SourceText"/>
        </w:rPr>
        <w:t>50) UNIQUE NOT NULL,</w:t>
      </w:r>
    </w:p>
    <w:p w14:paraId="2E614DB6" w14:textId="77777777" w:rsidR="002A0F5F" w:rsidRDefault="00E15A14">
      <w:pPr>
        <w:pStyle w:val="PreformattedText"/>
      </w:pPr>
      <w:r>
        <w:rPr>
          <w:rStyle w:val="SourceText"/>
        </w:rPr>
        <w:t xml:space="preserve">  </w:t>
      </w:r>
      <w:proofErr w:type="spellStart"/>
      <w:r>
        <w:rPr>
          <w:rStyle w:val="SourceText"/>
        </w:rPr>
        <w:t>subscription_id</w:t>
      </w:r>
      <w:proofErr w:type="spellEnd"/>
      <w:r>
        <w:rPr>
          <w:rStyle w:val="SourceText"/>
        </w:rPr>
        <w:t xml:space="preserve"> BIGINT NOT NULL,</w:t>
      </w:r>
    </w:p>
    <w:p w14:paraId="2E614DB7" w14:textId="77777777" w:rsidR="002A0F5F" w:rsidRDefault="00E15A14">
      <w:pPr>
        <w:pStyle w:val="PreformattedText"/>
      </w:pPr>
      <w:r>
        <w:rPr>
          <w:rStyle w:val="SourceText"/>
        </w:rPr>
        <w:t xml:space="preserve">  </w:t>
      </w:r>
      <w:proofErr w:type="spellStart"/>
      <w:r>
        <w:rPr>
          <w:rStyle w:val="SourceText"/>
        </w:rPr>
        <w:t>user_id</w:t>
      </w:r>
      <w:proofErr w:type="spellEnd"/>
      <w:r>
        <w:rPr>
          <w:rStyle w:val="SourceText"/>
        </w:rPr>
        <w:t xml:space="preserve"> BIGINT NOT NULL,</w:t>
      </w:r>
    </w:p>
    <w:p w14:paraId="2E614DB8" w14:textId="77777777" w:rsidR="002A0F5F" w:rsidRDefault="00E15A14">
      <w:pPr>
        <w:pStyle w:val="PreformattedText"/>
      </w:pPr>
      <w:r>
        <w:rPr>
          <w:rStyle w:val="SourceText"/>
        </w:rPr>
        <w:t xml:space="preserve">  amount </w:t>
      </w:r>
      <w:proofErr w:type="gramStart"/>
      <w:r>
        <w:rPr>
          <w:rStyle w:val="SourceText"/>
        </w:rPr>
        <w:t>DECIMAL(</w:t>
      </w:r>
      <w:proofErr w:type="gramEnd"/>
      <w:r>
        <w:rPr>
          <w:rStyle w:val="SourceText"/>
        </w:rPr>
        <w:t>12,2) NOT NULL,</w:t>
      </w:r>
    </w:p>
    <w:p w14:paraId="2E614DB9" w14:textId="77777777" w:rsidR="002A0F5F" w:rsidRDefault="00E15A14">
      <w:pPr>
        <w:pStyle w:val="PreformattedText"/>
      </w:pPr>
      <w:r>
        <w:rPr>
          <w:rStyle w:val="SourceText"/>
        </w:rPr>
        <w:t xml:space="preserve">  currency </w:t>
      </w:r>
      <w:proofErr w:type="gramStart"/>
      <w:r>
        <w:rPr>
          <w:rStyle w:val="SourceText"/>
        </w:rPr>
        <w:t>VARCHAR(</w:t>
      </w:r>
      <w:proofErr w:type="gramEnd"/>
      <w:r>
        <w:rPr>
          <w:rStyle w:val="SourceText"/>
        </w:rPr>
        <w:t>10) DEFAULT 'USD',</w:t>
      </w:r>
    </w:p>
    <w:p w14:paraId="2E614DBA" w14:textId="77777777" w:rsidR="002A0F5F" w:rsidRDefault="00E15A14">
      <w:pPr>
        <w:pStyle w:val="PreformattedText"/>
      </w:pPr>
      <w:r>
        <w:rPr>
          <w:rStyle w:val="SourceText"/>
        </w:rPr>
        <w:t xml:space="preserve">  status ENUM('PENDING','PAID','FAILED') DEFAULT 'PENDING',</w:t>
      </w:r>
    </w:p>
    <w:p w14:paraId="2E614DBB" w14:textId="77777777" w:rsidR="002A0F5F" w:rsidRDefault="00E15A14">
      <w:pPr>
        <w:pStyle w:val="PreformattedText"/>
      </w:pPr>
      <w:r>
        <w:rPr>
          <w:rStyle w:val="SourceText"/>
        </w:rPr>
        <w:t xml:space="preserve">  </w:t>
      </w:r>
      <w:proofErr w:type="spellStart"/>
      <w:r>
        <w:rPr>
          <w:rStyle w:val="SourceText"/>
        </w:rPr>
        <w:t>due_date</w:t>
      </w:r>
      <w:proofErr w:type="spellEnd"/>
      <w:r>
        <w:rPr>
          <w:rStyle w:val="SourceText"/>
        </w:rPr>
        <w:t xml:space="preserve"> DATE,</w:t>
      </w:r>
    </w:p>
    <w:p w14:paraId="2E614DBC" w14:textId="77777777" w:rsidR="002A0F5F" w:rsidRDefault="00E15A14">
      <w:pPr>
        <w:pStyle w:val="PreformattedText"/>
      </w:pPr>
      <w:r>
        <w:rPr>
          <w:rStyle w:val="SourceText"/>
        </w:rPr>
        <w:t xml:space="preserve">  </w:t>
      </w:r>
      <w:proofErr w:type="spellStart"/>
      <w:r>
        <w:rPr>
          <w:rStyle w:val="SourceText"/>
        </w:rPr>
        <w:t>created_at</w:t>
      </w:r>
      <w:proofErr w:type="spellEnd"/>
      <w:r>
        <w:rPr>
          <w:rStyle w:val="SourceText"/>
        </w:rPr>
        <w:t xml:space="preserve"> TIMESTAMP DEFAULT CURRENT_TIMESTAMP,</w:t>
      </w:r>
    </w:p>
    <w:p w14:paraId="2E614DBD" w14:textId="77777777" w:rsidR="002A0F5F" w:rsidRDefault="00E15A14">
      <w:pPr>
        <w:pStyle w:val="PreformattedText"/>
      </w:pPr>
      <w:r>
        <w:rPr>
          <w:rStyle w:val="SourceText"/>
        </w:rPr>
        <w:t xml:space="preserve">  FOREIGN KEY (</w:t>
      </w:r>
      <w:proofErr w:type="spellStart"/>
      <w:r>
        <w:rPr>
          <w:rStyle w:val="SourceText"/>
        </w:rPr>
        <w:t>subscription_id</w:t>
      </w:r>
      <w:proofErr w:type="spellEnd"/>
      <w:r>
        <w:rPr>
          <w:rStyle w:val="SourceText"/>
        </w:rPr>
        <w:t>) REFERENCES subscriptions(id),</w:t>
      </w:r>
    </w:p>
    <w:p w14:paraId="2E614DBE" w14:textId="77777777" w:rsidR="002A0F5F" w:rsidRDefault="00E15A14">
      <w:pPr>
        <w:pStyle w:val="PreformattedText"/>
      </w:pPr>
      <w:r>
        <w:rPr>
          <w:rStyle w:val="SourceText"/>
        </w:rPr>
        <w:t xml:space="preserve">  FOREIGN KEY (</w:t>
      </w:r>
      <w:proofErr w:type="spellStart"/>
      <w:r>
        <w:rPr>
          <w:rStyle w:val="SourceText"/>
        </w:rPr>
        <w:t>user_id</w:t>
      </w:r>
      <w:proofErr w:type="spellEnd"/>
      <w:r>
        <w:rPr>
          <w:rStyle w:val="SourceText"/>
        </w:rPr>
        <w:t>) REFERENCES users(id)</w:t>
      </w:r>
    </w:p>
    <w:p w14:paraId="2E614DBF" w14:textId="77777777" w:rsidR="002A0F5F" w:rsidRDefault="00E15A14">
      <w:pPr>
        <w:pStyle w:val="PreformattedText"/>
      </w:pPr>
      <w:proofErr w:type="gramStart"/>
      <w:r>
        <w:rPr>
          <w:rStyle w:val="SourceText"/>
        </w:rPr>
        <w:t>);</w:t>
      </w:r>
      <w:proofErr w:type="gramEnd"/>
    </w:p>
    <w:p w14:paraId="2E614DC0" w14:textId="77777777" w:rsidR="002A0F5F" w:rsidRDefault="002A0F5F">
      <w:pPr>
        <w:pStyle w:val="PreformattedText"/>
      </w:pPr>
    </w:p>
    <w:p w14:paraId="2E614DC1" w14:textId="77777777" w:rsidR="002A0F5F" w:rsidRDefault="00E15A14">
      <w:pPr>
        <w:pStyle w:val="PreformattedText"/>
      </w:pPr>
      <w:r>
        <w:rPr>
          <w:rStyle w:val="SourceText"/>
        </w:rPr>
        <w:t>CREATE TABLE payments (</w:t>
      </w:r>
    </w:p>
    <w:p w14:paraId="2E614DC2" w14:textId="77777777" w:rsidR="002A0F5F" w:rsidRDefault="00E15A14">
      <w:pPr>
        <w:pStyle w:val="PreformattedText"/>
      </w:pPr>
      <w:r>
        <w:rPr>
          <w:rStyle w:val="SourceText"/>
        </w:rPr>
        <w:t xml:space="preserve">  </w:t>
      </w:r>
      <w:proofErr w:type="gramStart"/>
      <w:r>
        <w:rPr>
          <w:rStyle w:val="SourceText"/>
        </w:rPr>
        <w:t>id</w:t>
      </w:r>
      <w:proofErr w:type="gramEnd"/>
      <w:r>
        <w:rPr>
          <w:rStyle w:val="SourceText"/>
        </w:rPr>
        <w:t xml:space="preserve"> BIGINT AUTO_INCREMENT PRIMARY KEY,</w:t>
      </w:r>
    </w:p>
    <w:p w14:paraId="2E614DC3" w14:textId="77777777" w:rsidR="002A0F5F" w:rsidRDefault="00E15A14">
      <w:pPr>
        <w:pStyle w:val="PreformattedText"/>
      </w:pPr>
      <w:r>
        <w:rPr>
          <w:rStyle w:val="SourceText"/>
        </w:rPr>
        <w:t xml:space="preserve">  </w:t>
      </w:r>
      <w:proofErr w:type="spellStart"/>
      <w:r>
        <w:rPr>
          <w:rStyle w:val="SourceText"/>
        </w:rPr>
        <w:t>invoice_id</w:t>
      </w:r>
      <w:proofErr w:type="spellEnd"/>
      <w:r>
        <w:rPr>
          <w:rStyle w:val="SourceText"/>
        </w:rPr>
        <w:t xml:space="preserve"> BIGINT NOT NULL,</w:t>
      </w:r>
    </w:p>
    <w:p w14:paraId="2E614DC4" w14:textId="77777777" w:rsidR="002A0F5F" w:rsidRDefault="00E15A14">
      <w:pPr>
        <w:pStyle w:val="PreformattedText"/>
      </w:pPr>
      <w:r>
        <w:rPr>
          <w:rStyle w:val="SourceText"/>
        </w:rPr>
        <w:t xml:space="preserve">  provider </w:t>
      </w:r>
      <w:proofErr w:type="gramStart"/>
      <w:r>
        <w:rPr>
          <w:rStyle w:val="SourceText"/>
        </w:rPr>
        <w:t>VARCHAR(</w:t>
      </w:r>
      <w:proofErr w:type="gramEnd"/>
      <w:r>
        <w:rPr>
          <w:rStyle w:val="SourceText"/>
        </w:rPr>
        <w:t>100),</w:t>
      </w:r>
    </w:p>
    <w:p w14:paraId="2E614DC5" w14:textId="77777777" w:rsidR="002A0F5F" w:rsidRDefault="00E15A14">
      <w:pPr>
        <w:pStyle w:val="PreformattedText"/>
      </w:pPr>
      <w:r>
        <w:rPr>
          <w:rStyle w:val="SourceText"/>
        </w:rPr>
        <w:t xml:space="preserve">  </w:t>
      </w:r>
      <w:proofErr w:type="spellStart"/>
      <w:r>
        <w:rPr>
          <w:rStyle w:val="SourceText"/>
        </w:rPr>
        <w:t>provider_payment_id</w:t>
      </w:r>
      <w:proofErr w:type="spellEnd"/>
      <w:r>
        <w:rPr>
          <w:rStyle w:val="SourceText"/>
        </w:rPr>
        <w:t xml:space="preserve"> </w:t>
      </w:r>
      <w:proofErr w:type="gramStart"/>
      <w:r>
        <w:rPr>
          <w:rStyle w:val="SourceText"/>
        </w:rPr>
        <w:t>VARCHAR(</w:t>
      </w:r>
      <w:proofErr w:type="gramEnd"/>
      <w:r>
        <w:rPr>
          <w:rStyle w:val="SourceText"/>
        </w:rPr>
        <w:t>255),</w:t>
      </w:r>
    </w:p>
    <w:p w14:paraId="2E614DC6" w14:textId="77777777" w:rsidR="002A0F5F" w:rsidRDefault="00E15A14">
      <w:pPr>
        <w:pStyle w:val="PreformattedText"/>
      </w:pPr>
      <w:r>
        <w:rPr>
          <w:rStyle w:val="SourceText"/>
        </w:rPr>
        <w:t xml:space="preserve">  amount </w:t>
      </w:r>
      <w:proofErr w:type="gramStart"/>
      <w:r>
        <w:rPr>
          <w:rStyle w:val="SourceText"/>
        </w:rPr>
        <w:t>DECIMAL(</w:t>
      </w:r>
      <w:proofErr w:type="gramEnd"/>
      <w:r>
        <w:rPr>
          <w:rStyle w:val="SourceText"/>
        </w:rPr>
        <w:t>12,2),</w:t>
      </w:r>
    </w:p>
    <w:p w14:paraId="2E614DC7" w14:textId="77777777" w:rsidR="002A0F5F" w:rsidRDefault="00E15A14">
      <w:pPr>
        <w:pStyle w:val="PreformattedText"/>
      </w:pPr>
      <w:r>
        <w:rPr>
          <w:rStyle w:val="SourceText"/>
        </w:rPr>
        <w:t xml:space="preserve">  status ENUM('INITIATED','SUCCESS','FAILED'),</w:t>
      </w:r>
    </w:p>
    <w:p w14:paraId="2E614DC8" w14:textId="77777777" w:rsidR="002A0F5F" w:rsidRDefault="00E15A14">
      <w:pPr>
        <w:pStyle w:val="PreformattedText"/>
      </w:pPr>
      <w:r>
        <w:rPr>
          <w:rStyle w:val="SourceText"/>
        </w:rPr>
        <w:t xml:space="preserve">  </w:t>
      </w:r>
      <w:proofErr w:type="spellStart"/>
      <w:r>
        <w:rPr>
          <w:rStyle w:val="SourceText"/>
        </w:rPr>
        <w:t>created_at</w:t>
      </w:r>
      <w:proofErr w:type="spellEnd"/>
      <w:r>
        <w:rPr>
          <w:rStyle w:val="SourceText"/>
        </w:rPr>
        <w:t xml:space="preserve"> TIMESTAMP DEFAULT CURRENT_TIMESTAMP,</w:t>
      </w:r>
    </w:p>
    <w:p w14:paraId="2E614DC9" w14:textId="77777777" w:rsidR="002A0F5F" w:rsidRDefault="00E15A14">
      <w:pPr>
        <w:pStyle w:val="PreformattedText"/>
      </w:pPr>
      <w:r>
        <w:rPr>
          <w:rStyle w:val="SourceText"/>
        </w:rPr>
        <w:t xml:space="preserve">  FOREIGN KEY (</w:t>
      </w:r>
      <w:proofErr w:type="spellStart"/>
      <w:r>
        <w:rPr>
          <w:rStyle w:val="SourceText"/>
        </w:rPr>
        <w:t>invoice_id</w:t>
      </w:r>
      <w:proofErr w:type="spellEnd"/>
      <w:r>
        <w:rPr>
          <w:rStyle w:val="SourceText"/>
        </w:rPr>
        <w:t>) REFERENCES invoices(id)</w:t>
      </w:r>
    </w:p>
    <w:p w14:paraId="2E614DCA" w14:textId="77777777" w:rsidR="002A0F5F" w:rsidRDefault="00E15A14">
      <w:pPr>
        <w:pStyle w:val="PreformattedText"/>
        <w:spacing w:after="283"/>
      </w:pPr>
      <w:proofErr w:type="gramStart"/>
      <w:r>
        <w:rPr>
          <w:rStyle w:val="SourceText"/>
        </w:rPr>
        <w:t>);</w:t>
      </w:r>
      <w:proofErr w:type="gramEnd"/>
    </w:p>
    <w:p w14:paraId="2E614DCB" w14:textId="77777777" w:rsidR="002A0F5F" w:rsidRDefault="00E15A14">
      <w:pPr>
        <w:pStyle w:val="Heading4"/>
        <w:spacing w:after="283"/>
      </w:pPr>
      <w:r>
        <w:t>Sample data rows (local testing)</w:t>
      </w:r>
    </w:p>
    <w:p w14:paraId="2E614DCC" w14:textId="77777777" w:rsidR="002A0F5F" w:rsidRDefault="00E15A14">
      <w:pPr>
        <w:pStyle w:val="PreformattedText"/>
      </w:pPr>
      <w:r>
        <w:rPr>
          <w:rStyle w:val="SourceText"/>
        </w:rPr>
        <w:t>INSERT INTO users (</w:t>
      </w:r>
      <w:proofErr w:type="spellStart"/>
      <w:proofErr w:type="gramStart"/>
      <w:r>
        <w:rPr>
          <w:rStyle w:val="SourceText"/>
        </w:rPr>
        <w:t>username,email</w:t>
      </w:r>
      <w:proofErr w:type="gramEnd"/>
      <w:r>
        <w:rPr>
          <w:rStyle w:val="SourceText"/>
        </w:rPr>
        <w:t>,password_hash</w:t>
      </w:r>
      <w:proofErr w:type="spellEnd"/>
      <w:r>
        <w:rPr>
          <w:rStyle w:val="SourceText"/>
        </w:rPr>
        <w:t>) VALUES ('alice</w:t>
      </w:r>
      <w:proofErr w:type="gramStart"/>
      <w:r>
        <w:rPr>
          <w:rStyle w:val="SourceText"/>
        </w:rPr>
        <w:t>','alice@example.com</w:t>
      </w:r>
      <w:proofErr w:type="gramEnd"/>
      <w:r>
        <w:rPr>
          <w:rStyle w:val="SourceText"/>
        </w:rPr>
        <w:t>','$2a$10$hash'</w:t>
      </w:r>
      <w:proofErr w:type="gramStart"/>
      <w:r>
        <w:rPr>
          <w:rStyle w:val="SourceText"/>
        </w:rPr>
        <w:t>);</w:t>
      </w:r>
      <w:proofErr w:type="gramEnd"/>
    </w:p>
    <w:p w14:paraId="2E614DCD" w14:textId="77777777" w:rsidR="002A0F5F" w:rsidRDefault="00E15A14">
      <w:pPr>
        <w:pStyle w:val="PreformattedText"/>
      </w:pPr>
      <w:r>
        <w:rPr>
          <w:rStyle w:val="SourceText"/>
        </w:rPr>
        <w:t>INSERT INTO plans (</w:t>
      </w:r>
      <w:proofErr w:type="spellStart"/>
      <w:proofErr w:type="gramStart"/>
      <w:r>
        <w:rPr>
          <w:rStyle w:val="SourceText"/>
        </w:rPr>
        <w:t>name,price</w:t>
      </w:r>
      <w:proofErr w:type="gramEnd"/>
      <w:r>
        <w:rPr>
          <w:rStyle w:val="SourceText"/>
        </w:rPr>
        <w:t>,billing_cycle</w:t>
      </w:r>
      <w:proofErr w:type="spellEnd"/>
      <w:r>
        <w:rPr>
          <w:rStyle w:val="SourceText"/>
        </w:rPr>
        <w:t>) VALUES ('Basic',49.99,'MONTHLY'</w:t>
      </w:r>
      <w:proofErr w:type="gramStart"/>
      <w:r>
        <w:rPr>
          <w:rStyle w:val="SourceText"/>
        </w:rPr>
        <w:t>);</w:t>
      </w:r>
      <w:proofErr w:type="gramEnd"/>
    </w:p>
    <w:p w14:paraId="2E614DCE" w14:textId="77777777" w:rsidR="002A0F5F" w:rsidRDefault="00E15A14">
      <w:pPr>
        <w:pStyle w:val="PreformattedText"/>
        <w:spacing w:after="283"/>
      </w:pPr>
      <w:r>
        <w:rPr>
          <w:rStyle w:val="SourceText"/>
        </w:rPr>
        <w:t>INSERT INTO subscriptions (</w:t>
      </w:r>
      <w:proofErr w:type="spellStart"/>
      <w:r>
        <w:rPr>
          <w:rStyle w:val="SourceText"/>
        </w:rPr>
        <w:t>user_</w:t>
      </w:r>
      <w:proofErr w:type="gramStart"/>
      <w:r>
        <w:rPr>
          <w:rStyle w:val="SourceText"/>
        </w:rPr>
        <w:t>id,plan</w:t>
      </w:r>
      <w:proofErr w:type="gramEnd"/>
      <w:r>
        <w:rPr>
          <w:rStyle w:val="SourceText"/>
        </w:rPr>
        <w:t>_</w:t>
      </w:r>
      <w:proofErr w:type="gramStart"/>
      <w:r>
        <w:rPr>
          <w:rStyle w:val="SourceText"/>
        </w:rPr>
        <w:t>id,start</w:t>
      </w:r>
      <w:proofErr w:type="gramEnd"/>
      <w:r>
        <w:rPr>
          <w:rStyle w:val="SourceText"/>
        </w:rPr>
        <w:t>_</w:t>
      </w:r>
      <w:proofErr w:type="gramStart"/>
      <w:r>
        <w:rPr>
          <w:rStyle w:val="SourceText"/>
        </w:rPr>
        <w:t>date,next</w:t>
      </w:r>
      <w:proofErr w:type="gramEnd"/>
      <w:r>
        <w:rPr>
          <w:rStyle w:val="SourceText"/>
        </w:rPr>
        <w:t>_billing_date</w:t>
      </w:r>
      <w:proofErr w:type="spellEnd"/>
      <w:r>
        <w:rPr>
          <w:rStyle w:val="SourceText"/>
        </w:rPr>
        <w:t>) VALUES (1,1,'2026-04-01','2026-05-01'</w:t>
      </w:r>
      <w:proofErr w:type="gramStart"/>
      <w:r>
        <w:rPr>
          <w:rStyle w:val="SourceText"/>
        </w:rPr>
        <w:t>);</w:t>
      </w:r>
      <w:proofErr w:type="gramEnd"/>
    </w:p>
    <w:p w14:paraId="2E614DCF" w14:textId="77777777" w:rsidR="002A0F5F" w:rsidRDefault="002A0F5F">
      <w:pPr>
        <w:pStyle w:val="HorizontalLine"/>
      </w:pPr>
    </w:p>
    <w:p w14:paraId="2E614DD0" w14:textId="77777777" w:rsidR="002A0F5F" w:rsidRDefault="00E15A14">
      <w:pPr>
        <w:pStyle w:val="Heading3"/>
        <w:spacing w:after="283"/>
      </w:pPr>
      <w:r>
        <w:t>Integration patterns and distributed transactions</w:t>
      </w:r>
    </w:p>
    <w:p w14:paraId="2E614DD1" w14:textId="77777777" w:rsidR="002A0F5F" w:rsidRDefault="00E15A14">
      <w:pPr>
        <w:pStyle w:val="Heading4"/>
        <w:spacing w:after="283"/>
      </w:pPr>
      <w:r>
        <w:t>Communication patterns</w:t>
      </w:r>
    </w:p>
    <w:p w14:paraId="2E614DD2" w14:textId="77777777" w:rsidR="002A0F5F" w:rsidRDefault="00E15A14">
      <w:pPr>
        <w:pStyle w:val="BodyText"/>
        <w:numPr>
          <w:ilvl w:val="0"/>
          <w:numId w:val="10"/>
        </w:numPr>
        <w:tabs>
          <w:tab w:val="clear" w:pos="709"/>
          <w:tab w:val="left" w:pos="0"/>
        </w:tabs>
        <w:spacing w:after="0"/>
      </w:pPr>
      <w:r>
        <w:rPr>
          <w:rStyle w:val="Strong"/>
        </w:rPr>
        <w:t>Synchronous REST</w:t>
      </w:r>
      <w:r>
        <w:t xml:space="preserve">: user-facing flows (login, view invoice). </w:t>
      </w:r>
    </w:p>
    <w:p w14:paraId="2E614DD3" w14:textId="77777777" w:rsidR="002A0F5F" w:rsidRDefault="00E15A14">
      <w:pPr>
        <w:pStyle w:val="BodyText"/>
        <w:numPr>
          <w:ilvl w:val="0"/>
          <w:numId w:val="10"/>
        </w:numPr>
        <w:tabs>
          <w:tab w:val="clear" w:pos="709"/>
          <w:tab w:val="left" w:pos="0"/>
        </w:tabs>
        <w:spacing w:after="0"/>
      </w:pPr>
      <w:r>
        <w:rPr>
          <w:rStyle w:val="Strong"/>
        </w:rPr>
        <w:t>Asynchronous messaging</w:t>
      </w:r>
      <w:r>
        <w:t xml:space="preserve">: Kafka (recommended) or RabbitMQ for events: </w:t>
      </w:r>
      <w:proofErr w:type="spellStart"/>
      <w:r>
        <w:rPr>
          <w:rStyle w:val="SourceText"/>
        </w:rPr>
        <w:t>SubscriptionCreated</w:t>
      </w:r>
      <w:proofErr w:type="spellEnd"/>
      <w:r>
        <w:t xml:space="preserve">, </w:t>
      </w:r>
      <w:proofErr w:type="spellStart"/>
      <w:r>
        <w:rPr>
          <w:rStyle w:val="SourceText"/>
        </w:rPr>
        <w:t>InvoiceCreated</w:t>
      </w:r>
      <w:proofErr w:type="spellEnd"/>
      <w:r>
        <w:t xml:space="preserve">, </w:t>
      </w:r>
      <w:proofErr w:type="spellStart"/>
      <w:r>
        <w:rPr>
          <w:rStyle w:val="SourceText"/>
        </w:rPr>
        <w:t>PaymentRequested</w:t>
      </w:r>
      <w:proofErr w:type="spellEnd"/>
      <w:r>
        <w:t xml:space="preserve">, </w:t>
      </w:r>
      <w:proofErr w:type="spellStart"/>
      <w:r>
        <w:rPr>
          <w:rStyle w:val="SourceText"/>
        </w:rPr>
        <w:t>PaymentSucceeded</w:t>
      </w:r>
      <w:proofErr w:type="spellEnd"/>
      <w:r>
        <w:t xml:space="preserve">. </w:t>
      </w:r>
    </w:p>
    <w:p w14:paraId="2E614DD4" w14:textId="77777777" w:rsidR="002A0F5F" w:rsidRDefault="00E15A14">
      <w:pPr>
        <w:pStyle w:val="BodyText"/>
        <w:numPr>
          <w:ilvl w:val="0"/>
          <w:numId w:val="10"/>
        </w:numPr>
        <w:tabs>
          <w:tab w:val="clear" w:pos="709"/>
          <w:tab w:val="left" w:pos="0"/>
        </w:tabs>
      </w:pPr>
      <w:r>
        <w:rPr>
          <w:rStyle w:val="Strong"/>
        </w:rPr>
        <w:t>Event schema</w:t>
      </w:r>
      <w:r>
        <w:t xml:space="preserve">: use versioned Avro/JSON schema registry. </w:t>
      </w:r>
    </w:p>
    <w:p w14:paraId="2E614DD5" w14:textId="77777777" w:rsidR="002A0F5F" w:rsidRDefault="00E15A14">
      <w:pPr>
        <w:pStyle w:val="Heading4"/>
        <w:spacing w:after="283"/>
      </w:pPr>
      <w:r>
        <w:t>Saga pattern (orchestration) — example flow for subscription purchase</w:t>
      </w:r>
    </w:p>
    <w:p w14:paraId="2E614DD6" w14:textId="77777777" w:rsidR="002A0F5F" w:rsidRDefault="00E15A14">
      <w:pPr>
        <w:pStyle w:val="BodyText"/>
        <w:numPr>
          <w:ilvl w:val="0"/>
          <w:numId w:val="11"/>
        </w:numPr>
        <w:tabs>
          <w:tab w:val="clear" w:pos="709"/>
          <w:tab w:val="left" w:pos="0"/>
        </w:tabs>
        <w:spacing w:after="0"/>
      </w:pPr>
      <w:r>
        <w:rPr>
          <w:rStyle w:val="Strong"/>
        </w:rPr>
        <w:t>Subscription Service</w:t>
      </w:r>
      <w:r>
        <w:t xml:space="preserve"> creates subscription and publishes </w:t>
      </w:r>
      <w:proofErr w:type="spellStart"/>
      <w:r>
        <w:rPr>
          <w:rStyle w:val="SourceText"/>
        </w:rPr>
        <w:t>SubscriptionCreated</w:t>
      </w:r>
      <w:proofErr w:type="spellEnd"/>
      <w:r>
        <w:t xml:space="preserve">. </w:t>
      </w:r>
    </w:p>
    <w:p w14:paraId="2E614DD7" w14:textId="77777777" w:rsidR="002A0F5F" w:rsidRDefault="00E15A14">
      <w:pPr>
        <w:pStyle w:val="BodyText"/>
        <w:numPr>
          <w:ilvl w:val="0"/>
          <w:numId w:val="11"/>
        </w:numPr>
        <w:tabs>
          <w:tab w:val="clear" w:pos="709"/>
          <w:tab w:val="left" w:pos="0"/>
        </w:tabs>
        <w:spacing w:after="0"/>
      </w:pPr>
      <w:r>
        <w:rPr>
          <w:rStyle w:val="Strong"/>
        </w:rPr>
        <w:t>Billing Service</w:t>
      </w:r>
      <w:r>
        <w:t xml:space="preserve"> consumes </w:t>
      </w:r>
      <w:proofErr w:type="spellStart"/>
      <w:r>
        <w:rPr>
          <w:rStyle w:val="SourceText"/>
        </w:rPr>
        <w:t>SubscriptionCreated</w:t>
      </w:r>
      <w:proofErr w:type="spellEnd"/>
      <w:r>
        <w:t xml:space="preserve">, generates invoice, publishes </w:t>
      </w:r>
      <w:proofErr w:type="spellStart"/>
      <w:r>
        <w:rPr>
          <w:rStyle w:val="SourceText"/>
        </w:rPr>
        <w:t>PaymentRequested</w:t>
      </w:r>
      <w:proofErr w:type="spellEnd"/>
      <w:r>
        <w:t xml:space="preserve">. </w:t>
      </w:r>
    </w:p>
    <w:p w14:paraId="2E614DD8" w14:textId="77777777" w:rsidR="002A0F5F" w:rsidRDefault="00E15A14">
      <w:pPr>
        <w:pStyle w:val="BodyText"/>
        <w:numPr>
          <w:ilvl w:val="0"/>
          <w:numId w:val="11"/>
        </w:numPr>
        <w:tabs>
          <w:tab w:val="clear" w:pos="709"/>
          <w:tab w:val="left" w:pos="0"/>
        </w:tabs>
        <w:spacing w:after="0"/>
      </w:pPr>
      <w:r>
        <w:rPr>
          <w:rStyle w:val="Strong"/>
        </w:rPr>
        <w:t>Payment Adapter</w:t>
      </w:r>
      <w:r>
        <w:t xml:space="preserve"> consumes </w:t>
      </w:r>
      <w:proofErr w:type="spellStart"/>
      <w:r>
        <w:rPr>
          <w:rStyle w:val="SourceText"/>
        </w:rPr>
        <w:t>PaymentRequested</w:t>
      </w:r>
      <w:proofErr w:type="spellEnd"/>
      <w:r>
        <w:t xml:space="preserve">, attempts charge with provider, publishes </w:t>
      </w:r>
      <w:proofErr w:type="spellStart"/>
      <w:r>
        <w:rPr>
          <w:rStyle w:val="SourceText"/>
        </w:rPr>
        <w:t>PaymentSucceeded</w:t>
      </w:r>
      <w:proofErr w:type="spellEnd"/>
      <w:r>
        <w:t xml:space="preserve"> or </w:t>
      </w:r>
      <w:proofErr w:type="spellStart"/>
      <w:r>
        <w:rPr>
          <w:rStyle w:val="SourceText"/>
        </w:rPr>
        <w:t>PaymentFailed</w:t>
      </w:r>
      <w:proofErr w:type="spellEnd"/>
      <w:r>
        <w:t xml:space="preserve">. </w:t>
      </w:r>
    </w:p>
    <w:p w14:paraId="2E614DD9" w14:textId="77777777" w:rsidR="002A0F5F" w:rsidRDefault="00E15A14">
      <w:pPr>
        <w:pStyle w:val="BodyText"/>
        <w:numPr>
          <w:ilvl w:val="0"/>
          <w:numId w:val="11"/>
        </w:numPr>
        <w:tabs>
          <w:tab w:val="clear" w:pos="709"/>
          <w:tab w:val="left" w:pos="0"/>
        </w:tabs>
        <w:spacing w:after="0"/>
      </w:pPr>
      <w:r>
        <w:rPr>
          <w:rStyle w:val="Strong"/>
        </w:rPr>
        <w:t>Billing Service</w:t>
      </w:r>
      <w:r>
        <w:t xml:space="preserve"> consumes payment result and updates invoice status; on success publishes </w:t>
      </w:r>
      <w:proofErr w:type="spellStart"/>
      <w:r>
        <w:rPr>
          <w:rStyle w:val="SourceText"/>
        </w:rPr>
        <w:t>InvoicePaid</w:t>
      </w:r>
      <w:proofErr w:type="spellEnd"/>
      <w:r>
        <w:t xml:space="preserve"> and triggers </w:t>
      </w:r>
      <w:proofErr w:type="spellStart"/>
      <w:r>
        <w:rPr>
          <w:rStyle w:val="SourceText"/>
        </w:rPr>
        <w:t>NotificationService</w:t>
      </w:r>
      <w:proofErr w:type="spellEnd"/>
      <w:r>
        <w:t xml:space="preserve">. </w:t>
      </w:r>
    </w:p>
    <w:p w14:paraId="2E614DDA" w14:textId="77777777" w:rsidR="002A0F5F" w:rsidRDefault="00E15A14">
      <w:pPr>
        <w:pStyle w:val="BodyText"/>
        <w:numPr>
          <w:ilvl w:val="0"/>
          <w:numId w:val="11"/>
        </w:numPr>
        <w:tabs>
          <w:tab w:val="clear" w:pos="709"/>
          <w:tab w:val="left" w:pos="0"/>
        </w:tabs>
      </w:pPr>
      <w:r>
        <w:rPr>
          <w:rStyle w:val="Strong"/>
        </w:rPr>
        <w:t>Compensation</w:t>
      </w:r>
      <w:r>
        <w:t xml:space="preserve">: if payment fails after retries, Billing Service marks invoice </w:t>
      </w:r>
      <w:r>
        <w:rPr>
          <w:rStyle w:val="SourceText"/>
        </w:rPr>
        <w:t>FAILED</w:t>
      </w:r>
      <w:r>
        <w:t xml:space="preserve"> and triggers compensation (e.g., suspend subscription) via </w:t>
      </w:r>
      <w:proofErr w:type="spellStart"/>
      <w:r>
        <w:rPr>
          <w:rStyle w:val="SourceText"/>
        </w:rPr>
        <w:t>SubscriptionCancelled</w:t>
      </w:r>
      <w:proofErr w:type="spellEnd"/>
      <w:r>
        <w:t xml:space="preserve"> event. </w:t>
      </w:r>
    </w:p>
    <w:p w14:paraId="2E614DDB" w14:textId="77777777" w:rsidR="002A0F5F" w:rsidRDefault="00E15A14">
      <w:pPr>
        <w:pStyle w:val="Heading4"/>
        <w:spacing w:after="283"/>
      </w:pPr>
      <w:r>
        <w:t>Idempotency and retries</w:t>
      </w:r>
    </w:p>
    <w:p w14:paraId="2E614DDC" w14:textId="77777777" w:rsidR="002A0F5F" w:rsidRDefault="00E15A14">
      <w:pPr>
        <w:pStyle w:val="BodyText"/>
        <w:numPr>
          <w:ilvl w:val="0"/>
          <w:numId w:val="12"/>
        </w:numPr>
        <w:tabs>
          <w:tab w:val="clear" w:pos="709"/>
          <w:tab w:val="left" w:pos="0"/>
        </w:tabs>
        <w:spacing w:after="0"/>
      </w:pPr>
      <w:r>
        <w:rPr>
          <w:rStyle w:val="Strong"/>
        </w:rPr>
        <w:t>Idempotency keys</w:t>
      </w:r>
      <w:r>
        <w:t xml:space="preserve"> for external calls and webhook processing. </w:t>
      </w:r>
    </w:p>
    <w:p w14:paraId="2E614DDD" w14:textId="77777777" w:rsidR="002A0F5F" w:rsidRDefault="00E15A14">
      <w:pPr>
        <w:pStyle w:val="BodyText"/>
        <w:numPr>
          <w:ilvl w:val="0"/>
          <w:numId w:val="12"/>
        </w:numPr>
        <w:tabs>
          <w:tab w:val="clear" w:pos="709"/>
          <w:tab w:val="left" w:pos="0"/>
        </w:tabs>
        <w:spacing w:after="0"/>
      </w:pPr>
      <w:r>
        <w:rPr>
          <w:rStyle w:val="Strong"/>
        </w:rPr>
        <w:t>Retry policy</w:t>
      </w:r>
      <w:r>
        <w:t xml:space="preserve">: exponential backoff with jitter; max attempts configurable. </w:t>
      </w:r>
    </w:p>
    <w:p w14:paraId="2E614DDE" w14:textId="77777777" w:rsidR="002A0F5F" w:rsidRDefault="00E15A14">
      <w:pPr>
        <w:pStyle w:val="BodyText"/>
        <w:numPr>
          <w:ilvl w:val="0"/>
          <w:numId w:val="12"/>
        </w:numPr>
        <w:tabs>
          <w:tab w:val="clear" w:pos="709"/>
          <w:tab w:val="left" w:pos="0"/>
        </w:tabs>
      </w:pPr>
      <w:r>
        <w:rPr>
          <w:rStyle w:val="Strong"/>
        </w:rPr>
        <w:t>Dead-letter queue</w:t>
      </w:r>
      <w:r>
        <w:t xml:space="preserve">: messages failing after retries go to DLQ for manual processing. </w:t>
      </w:r>
    </w:p>
    <w:p w14:paraId="2E614DDF" w14:textId="77777777" w:rsidR="002A0F5F" w:rsidRDefault="002A0F5F">
      <w:pPr>
        <w:pStyle w:val="HorizontalLine"/>
      </w:pPr>
    </w:p>
    <w:p w14:paraId="2E614DE0" w14:textId="77777777" w:rsidR="002A0F5F" w:rsidRDefault="00E15A14">
      <w:pPr>
        <w:pStyle w:val="Heading3"/>
        <w:spacing w:after="283"/>
      </w:pPr>
      <w:r>
        <w:t>Security architecture</w:t>
      </w:r>
    </w:p>
    <w:p w14:paraId="2E614DE1" w14:textId="77777777" w:rsidR="002A0F5F" w:rsidRDefault="00E15A14">
      <w:pPr>
        <w:pStyle w:val="Heading4"/>
        <w:spacing w:after="283"/>
      </w:pPr>
      <w:r>
        <w:t>Model</w:t>
      </w:r>
    </w:p>
    <w:p w14:paraId="2E614DE2" w14:textId="77777777" w:rsidR="002A0F5F" w:rsidRDefault="00E15A14">
      <w:pPr>
        <w:pStyle w:val="BodyText"/>
        <w:numPr>
          <w:ilvl w:val="0"/>
          <w:numId w:val="13"/>
        </w:numPr>
        <w:tabs>
          <w:tab w:val="clear" w:pos="709"/>
          <w:tab w:val="left" w:pos="0"/>
        </w:tabs>
        <w:spacing w:after="0"/>
      </w:pPr>
      <w:r>
        <w:rPr>
          <w:rStyle w:val="Strong"/>
        </w:rPr>
        <w:t>Authorization Server</w:t>
      </w:r>
      <w:r>
        <w:t xml:space="preserve"> (can be </w:t>
      </w:r>
      <w:proofErr w:type="spellStart"/>
      <w:r>
        <w:t>Keycloak</w:t>
      </w:r>
      <w:proofErr w:type="spellEnd"/>
      <w:r>
        <w:t xml:space="preserve"> or Spring Authorization Server) </w:t>
      </w:r>
      <w:proofErr w:type="gramStart"/>
      <w:r>
        <w:t>issues</w:t>
      </w:r>
      <w:proofErr w:type="gramEnd"/>
      <w:r>
        <w:t xml:space="preserve"> </w:t>
      </w:r>
      <w:r>
        <w:rPr>
          <w:rStyle w:val="Strong"/>
        </w:rPr>
        <w:t>JWT access tokens</w:t>
      </w:r>
      <w:r>
        <w:t xml:space="preserve"> and refresh tokens. </w:t>
      </w:r>
    </w:p>
    <w:p w14:paraId="2E614DE3" w14:textId="77777777" w:rsidR="002A0F5F" w:rsidRDefault="00E15A14">
      <w:pPr>
        <w:pStyle w:val="BodyText"/>
        <w:numPr>
          <w:ilvl w:val="0"/>
          <w:numId w:val="13"/>
        </w:numPr>
        <w:tabs>
          <w:tab w:val="clear" w:pos="709"/>
          <w:tab w:val="left" w:pos="0"/>
        </w:tabs>
        <w:spacing w:after="0"/>
      </w:pPr>
      <w:r>
        <w:t xml:space="preserve">Each microservice is a </w:t>
      </w:r>
      <w:r>
        <w:rPr>
          <w:rStyle w:val="Strong"/>
        </w:rPr>
        <w:t>Resource Server</w:t>
      </w:r>
      <w:r>
        <w:t xml:space="preserve"> validating JWTs. </w:t>
      </w:r>
    </w:p>
    <w:p w14:paraId="2E614DE4" w14:textId="77777777" w:rsidR="002A0F5F" w:rsidRDefault="00E15A14">
      <w:pPr>
        <w:pStyle w:val="BodyText"/>
        <w:numPr>
          <w:ilvl w:val="0"/>
          <w:numId w:val="13"/>
        </w:numPr>
        <w:tabs>
          <w:tab w:val="clear" w:pos="709"/>
          <w:tab w:val="left" w:pos="0"/>
        </w:tabs>
        <w:spacing w:after="0"/>
      </w:pPr>
      <w:r>
        <w:rPr>
          <w:rStyle w:val="Strong"/>
        </w:rPr>
        <w:t>RBAC</w:t>
      </w:r>
      <w:r>
        <w:t xml:space="preserve">: roles and permissions stored in User Service; services enforce permissions at method/controller level. </w:t>
      </w:r>
    </w:p>
    <w:p w14:paraId="2E614DE5" w14:textId="77777777" w:rsidR="002A0F5F" w:rsidRDefault="00E15A14">
      <w:pPr>
        <w:pStyle w:val="BodyText"/>
        <w:numPr>
          <w:ilvl w:val="0"/>
          <w:numId w:val="13"/>
        </w:numPr>
        <w:tabs>
          <w:tab w:val="clear" w:pos="709"/>
          <w:tab w:val="left" w:pos="0"/>
        </w:tabs>
      </w:pPr>
      <w:r>
        <w:rPr>
          <w:rStyle w:val="Strong"/>
        </w:rPr>
        <w:t>Inter-service auth</w:t>
      </w:r>
      <w:r>
        <w:t xml:space="preserve">: use </w:t>
      </w:r>
      <w:r>
        <w:rPr>
          <w:rStyle w:val="Strong"/>
        </w:rPr>
        <w:t>mutual TLS (</w:t>
      </w:r>
      <w:proofErr w:type="spellStart"/>
      <w:r>
        <w:rPr>
          <w:rStyle w:val="Strong"/>
        </w:rPr>
        <w:t>mTLS</w:t>
      </w:r>
      <w:proofErr w:type="spellEnd"/>
      <w:r>
        <w:rPr>
          <w:rStyle w:val="Strong"/>
        </w:rPr>
        <w:t>)</w:t>
      </w:r>
      <w:r>
        <w:t xml:space="preserve"> for cluster-level trust or token relay with short-lived service tokens. </w:t>
      </w:r>
    </w:p>
    <w:p w14:paraId="2E614DE6" w14:textId="77777777" w:rsidR="002A0F5F" w:rsidRDefault="00E15A14">
      <w:pPr>
        <w:pStyle w:val="Heading4"/>
        <w:spacing w:after="283"/>
      </w:pPr>
      <w:r>
        <w:t>Token usage</w:t>
      </w:r>
    </w:p>
    <w:p w14:paraId="2E614DE7" w14:textId="77777777" w:rsidR="002A0F5F" w:rsidRDefault="00E15A14">
      <w:pPr>
        <w:pStyle w:val="BodyText"/>
        <w:numPr>
          <w:ilvl w:val="0"/>
          <w:numId w:val="14"/>
        </w:numPr>
        <w:tabs>
          <w:tab w:val="clear" w:pos="709"/>
          <w:tab w:val="left" w:pos="0"/>
        </w:tabs>
        <w:spacing w:after="0"/>
      </w:pPr>
      <w:r>
        <w:rPr>
          <w:rStyle w:val="Strong"/>
        </w:rPr>
        <w:t>Access token</w:t>
      </w:r>
      <w:r>
        <w:t xml:space="preserve">: short-lived (e.g., 5–15 minutes). </w:t>
      </w:r>
    </w:p>
    <w:p w14:paraId="2E614DE8" w14:textId="77777777" w:rsidR="002A0F5F" w:rsidRDefault="00E15A14">
      <w:pPr>
        <w:pStyle w:val="BodyText"/>
        <w:numPr>
          <w:ilvl w:val="0"/>
          <w:numId w:val="14"/>
        </w:numPr>
        <w:tabs>
          <w:tab w:val="clear" w:pos="709"/>
          <w:tab w:val="left" w:pos="0"/>
        </w:tabs>
        <w:spacing w:after="0"/>
      </w:pPr>
      <w:r>
        <w:rPr>
          <w:rStyle w:val="Strong"/>
        </w:rPr>
        <w:t>Refresh token</w:t>
      </w:r>
      <w:r>
        <w:t xml:space="preserve">: longer-lived, stored securely; refresh endpoint protected. </w:t>
      </w:r>
    </w:p>
    <w:p w14:paraId="2E614DE9" w14:textId="77777777" w:rsidR="002A0F5F" w:rsidRDefault="00E15A14">
      <w:pPr>
        <w:pStyle w:val="BodyText"/>
        <w:numPr>
          <w:ilvl w:val="0"/>
          <w:numId w:val="14"/>
        </w:numPr>
        <w:tabs>
          <w:tab w:val="clear" w:pos="709"/>
          <w:tab w:val="left" w:pos="0"/>
        </w:tabs>
      </w:pPr>
      <w:r>
        <w:rPr>
          <w:rStyle w:val="Strong"/>
        </w:rPr>
        <w:t>Scopes</w:t>
      </w:r>
      <w:r>
        <w:t xml:space="preserve">: </w:t>
      </w:r>
      <w:proofErr w:type="spellStart"/>
      <w:r>
        <w:rPr>
          <w:rStyle w:val="SourceText"/>
        </w:rPr>
        <w:t>openid</w:t>
      </w:r>
      <w:proofErr w:type="spellEnd"/>
      <w:r>
        <w:t xml:space="preserve">, </w:t>
      </w:r>
      <w:r>
        <w:rPr>
          <w:rStyle w:val="SourceText"/>
        </w:rPr>
        <w:t>profile</w:t>
      </w:r>
      <w:r>
        <w:t xml:space="preserve">, </w:t>
      </w:r>
      <w:proofErr w:type="spellStart"/>
      <w:proofErr w:type="gramStart"/>
      <w:r>
        <w:rPr>
          <w:rStyle w:val="SourceText"/>
        </w:rPr>
        <w:t>billing:read</w:t>
      </w:r>
      <w:proofErr w:type="spellEnd"/>
      <w:proofErr w:type="gramEnd"/>
      <w:r>
        <w:t xml:space="preserve">, </w:t>
      </w:r>
      <w:proofErr w:type="spellStart"/>
      <w:proofErr w:type="gramStart"/>
      <w:r>
        <w:rPr>
          <w:rStyle w:val="SourceText"/>
        </w:rPr>
        <w:t>billing:write</w:t>
      </w:r>
      <w:proofErr w:type="spellEnd"/>
      <w:proofErr w:type="gramEnd"/>
      <w:r>
        <w:t xml:space="preserve">, etc. </w:t>
      </w:r>
    </w:p>
    <w:p w14:paraId="2E614DEA" w14:textId="77777777" w:rsidR="002A0F5F" w:rsidRDefault="00E15A14">
      <w:pPr>
        <w:pStyle w:val="Heading4"/>
        <w:spacing w:after="283"/>
      </w:pPr>
      <w:r>
        <w:t>Sample Spring Security YAML (pseudocode)</w:t>
      </w:r>
    </w:p>
    <w:p w14:paraId="2E614DEB" w14:textId="77777777" w:rsidR="002A0F5F" w:rsidRDefault="00E15A14">
      <w:pPr>
        <w:pStyle w:val="PreformattedText"/>
      </w:pPr>
      <w:r>
        <w:rPr>
          <w:rStyle w:val="SourceText"/>
        </w:rPr>
        <w:t>spring:</w:t>
      </w:r>
    </w:p>
    <w:p w14:paraId="2E614DEC" w14:textId="77777777" w:rsidR="002A0F5F" w:rsidRDefault="00E15A14">
      <w:pPr>
        <w:pStyle w:val="PreformattedText"/>
      </w:pPr>
      <w:r>
        <w:rPr>
          <w:rStyle w:val="SourceText"/>
        </w:rPr>
        <w:t xml:space="preserve">  security:</w:t>
      </w:r>
    </w:p>
    <w:p w14:paraId="2E614DED" w14:textId="77777777" w:rsidR="002A0F5F" w:rsidRDefault="00E15A14">
      <w:pPr>
        <w:pStyle w:val="PreformattedText"/>
      </w:pPr>
      <w:r>
        <w:rPr>
          <w:rStyle w:val="SourceText"/>
        </w:rPr>
        <w:t xml:space="preserve">    oauth2:</w:t>
      </w:r>
    </w:p>
    <w:p w14:paraId="2E614DEE" w14:textId="77777777" w:rsidR="002A0F5F" w:rsidRDefault="00E15A14">
      <w:pPr>
        <w:pStyle w:val="PreformattedText"/>
      </w:pPr>
      <w:r>
        <w:rPr>
          <w:rStyle w:val="SourceText"/>
        </w:rPr>
        <w:t xml:space="preserve">      </w:t>
      </w:r>
      <w:proofErr w:type="spellStart"/>
      <w:r>
        <w:rPr>
          <w:rStyle w:val="SourceText"/>
        </w:rPr>
        <w:t>resourceserver</w:t>
      </w:r>
      <w:proofErr w:type="spellEnd"/>
      <w:r>
        <w:rPr>
          <w:rStyle w:val="SourceText"/>
        </w:rPr>
        <w:t>:</w:t>
      </w:r>
    </w:p>
    <w:p w14:paraId="2E614DEF" w14:textId="77777777" w:rsidR="002A0F5F" w:rsidRDefault="00E15A14">
      <w:pPr>
        <w:pStyle w:val="PreformattedText"/>
      </w:pPr>
      <w:r>
        <w:rPr>
          <w:rStyle w:val="SourceText"/>
        </w:rPr>
        <w:t xml:space="preserve">        </w:t>
      </w:r>
      <w:proofErr w:type="spellStart"/>
      <w:r>
        <w:rPr>
          <w:rStyle w:val="SourceText"/>
        </w:rPr>
        <w:t>jwt</w:t>
      </w:r>
      <w:proofErr w:type="spellEnd"/>
      <w:r>
        <w:rPr>
          <w:rStyle w:val="SourceText"/>
        </w:rPr>
        <w:t>:</w:t>
      </w:r>
    </w:p>
    <w:p w14:paraId="2E614DF0" w14:textId="77777777" w:rsidR="002A0F5F" w:rsidRDefault="00E15A14">
      <w:pPr>
        <w:pStyle w:val="PreformattedText"/>
        <w:spacing w:after="283"/>
      </w:pPr>
      <w:r>
        <w:rPr>
          <w:rStyle w:val="SourceText"/>
        </w:rPr>
        <w:t xml:space="preserve">          </w:t>
      </w:r>
      <w:proofErr w:type="spellStart"/>
      <w:r>
        <w:rPr>
          <w:rStyle w:val="SourceText"/>
        </w:rPr>
        <w:t>jwk</w:t>
      </w:r>
      <w:proofErr w:type="spellEnd"/>
      <w:r>
        <w:rPr>
          <w:rStyle w:val="SourceText"/>
        </w:rPr>
        <w:t>-set-</w:t>
      </w:r>
      <w:proofErr w:type="spellStart"/>
      <w:r>
        <w:rPr>
          <w:rStyle w:val="SourceText"/>
        </w:rPr>
        <w:t>uri</w:t>
      </w:r>
      <w:proofErr w:type="spellEnd"/>
      <w:r>
        <w:rPr>
          <w:rStyle w:val="SourceText"/>
        </w:rPr>
        <w:t>: ${AUTH_SERVER_JWKS_URI}</w:t>
      </w:r>
    </w:p>
    <w:p w14:paraId="2E614DF1" w14:textId="77777777" w:rsidR="002A0F5F" w:rsidRDefault="00E15A14">
      <w:pPr>
        <w:pStyle w:val="Heading4"/>
        <w:spacing w:after="283"/>
      </w:pPr>
      <w:r>
        <w:t>RBAC enforcement (example)</w:t>
      </w:r>
    </w:p>
    <w:p w14:paraId="2E614DF2" w14:textId="77777777" w:rsidR="002A0F5F" w:rsidRDefault="00E15A14">
      <w:pPr>
        <w:pStyle w:val="BodyText"/>
        <w:numPr>
          <w:ilvl w:val="0"/>
          <w:numId w:val="15"/>
        </w:numPr>
        <w:tabs>
          <w:tab w:val="clear" w:pos="709"/>
          <w:tab w:val="left" w:pos="0"/>
        </w:tabs>
        <w:spacing w:after="0"/>
      </w:pPr>
      <w:proofErr w:type="gramStart"/>
      <w:r>
        <w:t xml:space="preserve">Use </w:t>
      </w:r>
      <w:r>
        <w:rPr>
          <w:rStyle w:val="SourceText"/>
        </w:rPr>
        <w:t>@</w:t>
      </w:r>
      <w:proofErr w:type="gramEnd"/>
      <w:r>
        <w:rPr>
          <w:rStyle w:val="SourceText"/>
        </w:rPr>
        <w:t>PreAuthorize("hasAuthority('BILLING_WRITE')")</w:t>
      </w:r>
      <w:r>
        <w:t xml:space="preserve"> on endpoints. </w:t>
      </w:r>
    </w:p>
    <w:p w14:paraId="2E614DF3" w14:textId="77777777" w:rsidR="002A0F5F" w:rsidRDefault="00E15A14">
      <w:pPr>
        <w:pStyle w:val="BodyText"/>
        <w:numPr>
          <w:ilvl w:val="0"/>
          <w:numId w:val="15"/>
        </w:numPr>
        <w:tabs>
          <w:tab w:val="clear" w:pos="709"/>
          <w:tab w:val="left" w:pos="0"/>
        </w:tabs>
      </w:pPr>
      <w:r>
        <w:t xml:space="preserve">Centralize permission checks in a shared security library. </w:t>
      </w:r>
    </w:p>
    <w:p w14:paraId="2E614DF4" w14:textId="77777777" w:rsidR="002A0F5F" w:rsidRDefault="00E15A14">
      <w:pPr>
        <w:pStyle w:val="Heading4"/>
        <w:spacing w:after="283"/>
      </w:pPr>
      <w:r>
        <w:t>Secrets management</w:t>
      </w:r>
    </w:p>
    <w:p w14:paraId="2E614DF5" w14:textId="77777777" w:rsidR="002A0F5F" w:rsidRDefault="00E15A14">
      <w:pPr>
        <w:pStyle w:val="BodyText"/>
        <w:numPr>
          <w:ilvl w:val="0"/>
          <w:numId w:val="16"/>
        </w:numPr>
        <w:tabs>
          <w:tab w:val="clear" w:pos="709"/>
          <w:tab w:val="left" w:pos="0"/>
        </w:tabs>
      </w:pPr>
      <w:r>
        <w:t xml:space="preserve">Use </w:t>
      </w:r>
      <w:r>
        <w:rPr>
          <w:rStyle w:val="Strong"/>
        </w:rPr>
        <w:t>Kubernetes Secrets</w:t>
      </w:r>
      <w:r>
        <w:t xml:space="preserve"> or </w:t>
      </w:r>
      <w:proofErr w:type="spellStart"/>
      <w:r>
        <w:rPr>
          <w:rStyle w:val="Strong"/>
        </w:rPr>
        <w:t>HashiCorp</w:t>
      </w:r>
      <w:proofErr w:type="spellEnd"/>
      <w:r>
        <w:rPr>
          <w:rStyle w:val="Strong"/>
        </w:rPr>
        <w:t xml:space="preserve"> Vault</w:t>
      </w:r>
      <w:r>
        <w:t xml:space="preserve"> for DB credentials, provider keys, and signing keys. </w:t>
      </w:r>
    </w:p>
    <w:p w14:paraId="2E614DF6" w14:textId="77777777" w:rsidR="002A0F5F" w:rsidRDefault="002A0F5F">
      <w:pPr>
        <w:pStyle w:val="HorizontalLine"/>
      </w:pPr>
    </w:p>
    <w:p w14:paraId="2E614DF7" w14:textId="77777777" w:rsidR="002A0F5F" w:rsidRDefault="00E15A14">
      <w:pPr>
        <w:pStyle w:val="Heading3"/>
        <w:spacing w:after="283"/>
      </w:pPr>
      <w:r>
        <w:t xml:space="preserve">Resilience, load </w:t>
      </w:r>
      <w:proofErr w:type="gramStart"/>
      <w:r>
        <w:t>balancing</w:t>
      </w:r>
      <w:proofErr w:type="gramEnd"/>
      <w:r>
        <w:t xml:space="preserve"> and scalability</w:t>
      </w:r>
    </w:p>
    <w:p w14:paraId="2E614DF8" w14:textId="77777777" w:rsidR="002A0F5F" w:rsidRDefault="00E15A14">
      <w:pPr>
        <w:pStyle w:val="Heading4"/>
        <w:spacing w:after="283"/>
      </w:pPr>
      <w:r>
        <w:t>Resilience patterns</w:t>
      </w:r>
    </w:p>
    <w:p w14:paraId="2E614DF9" w14:textId="77777777" w:rsidR="002A0F5F" w:rsidRDefault="00E15A14">
      <w:pPr>
        <w:pStyle w:val="BodyText"/>
        <w:numPr>
          <w:ilvl w:val="0"/>
          <w:numId w:val="17"/>
        </w:numPr>
        <w:tabs>
          <w:tab w:val="clear" w:pos="709"/>
          <w:tab w:val="left" w:pos="0"/>
        </w:tabs>
        <w:spacing w:after="0"/>
      </w:pPr>
      <w:r>
        <w:rPr>
          <w:rStyle w:val="Strong"/>
        </w:rPr>
        <w:t>Circuit Breaker</w:t>
      </w:r>
      <w:r>
        <w:t xml:space="preserve">: Resilience4j for external calls (payment provider). </w:t>
      </w:r>
    </w:p>
    <w:p w14:paraId="2E614DFA" w14:textId="77777777" w:rsidR="002A0F5F" w:rsidRDefault="00E15A14">
      <w:pPr>
        <w:pStyle w:val="BodyText"/>
        <w:numPr>
          <w:ilvl w:val="0"/>
          <w:numId w:val="17"/>
        </w:numPr>
        <w:tabs>
          <w:tab w:val="clear" w:pos="709"/>
          <w:tab w:val="left" w:pos="0"/>
        </w:tabs>
        <w:spacing w:after="0"/>
      </w:pPr>
      <w:r>
        <w:rPr>
          <w:rStyle w:val="Strong"/>
        </w:rPr>
        <w:t>Bulkheads</w:t>
      </w:r>
      <w:r>
        <w:t xml:space="preserve">: thread-pool isolation for heavy operations (invoice generation). </w:t>
      </w:r>
    </w:p>
    <w:p w14:paraId="2E614DFB" w14:textId="77777777" w:rsidR="002A0F5F" w:rsidRDefault="00E15A14">
      <w:pPr>
        <w:pStyle w:val="BodyText"/>
        <w:numPr>
          <w:ilvl w:val="0"/>
          <w:numId w:val="17"/>
        </w:numPr>
        <w:tabs>
          <w:tab w:val="clear" w:pos="709"/>
          <w:tab w:val="left" w:pos="0"/>
        </w:tabs>
        <w:spacing w:after="0"/>
      </w:pPr>
      <w:r>
        <w:rPr>
          <w:rStyle w:val="Strong"/>
        </w:rPr>
        <w:t>Retries</w:t>
      </w:r>
      <w:r>
        <w:t xml:space="preserve">: idempotent retries with exponential backoff. </w:t>
      </w:r>
    </w:p>
    <w:p w14:paraId="2E614DFC" w14:textId="77777777" w:rsidR="002A0F5F" w:rsidRDefault="00E15A14">
      <w:pPr>
        <w:pStyle w:val="BodyText"/>
        <w:numPr>
          <w:ilvl w:val="0"/>
          <w:numId w:val="17"/>
        </w:numPr>
        <w:tabs>
          <w:tab w:val="clear" w:pos="709"/>
          <w:tab w:val="left" w:pos="0"/>
        </w:tabs>
        <w:spacing w:after="0"/>
      </w:pPr>
      <w:r>
        <w:rPr>
          <w:rStyle w:val="Strong"/>
        </w:rPr>
        <w:t xml:space="preserve">Rate </w:t>
      </w:r>
      <w:proofErr w:type="gramStart"/>
      <w:r>
        <w:rPr>
          <w:rStyle w:val="Strong"/>
        </w:rPr>
        <w:t>limiting</w:t>
      </w:r>
      <w:r>
        <w:t>:</w:t>
      </w:r>
      <w:proofErr w:type="gramEnd"/>
      <w:r>
        <w:t xml:space="preserve"> at API Gateway (per-user and per-API quotas). </w:t>
      </w:r>
    </w:p>
    <w:p w14:paraId="2E614DFD" w14:textId="77777777" w:rsidR="002A0F5F" w:rsidRDefault="00E15A14">
      <w:pPr>
        <w:pStyle w:val="BodyText"/>
        <w:numPr>
          <w:ilvl w:val="0"/>
          <w:numId w:val="17"/>
        </w:numPr>
        <w:tabs>
          <w:tab w:val="clear" w:pos="709"/>
          <w:tab w:val="left" w:pos="0"/>
        </w:tabs>
      </w:pPr>
      <w:r>
        <w:rPr>
          <w:rStyle w:val="Strong"/>
        </w:rPr>
        <w:t>Fallbacks</w:t>
      </w:r>
      <w:r>
        <w:t xml:space="preserve">: graceful degradation (e.g., queue payment requests when provider down). </w:t>
      </w:r>
    </w:p>
    <w:p w14:paraId="2E614DFE" w14:textId="77777777" w:rsidR="002A0F5F" w:rsidRDefault="00E15A14">
      <w:pPr>
        <w:pStyle w:val="Heading4"/>
        <w:spacing w:after="283"/>
      </w:pPr>
      <w:r>
        <w:t>Load balancing and scaling</w:t>
      </w:r>
    </w:p>
    <w:p w14:paraId="2E614DFF" w14:textId="77777777" w:rsidR="002A0F5F" w:rsidRDefault="00E15A14">
      <w:pPr>
        <w:pStyle w:val="BodyText"/>
        <w:numPr>
          <w:ilvl w:val="0"/>
          <w:numId w:val="18"/>
        </w:numPr>
        <w:tabs>
          <w:tab w:val="clear" w:pos="709"/>
          <w:tab w:val="left" w:pos="0"/>
        </w:tabs>
        <w:spacing w:after="0"/>
      </w:pPr>
      <w:r>
        <w:rPr>
          <w:rStyle w:val="Strong"/>
        </w:rPr>
        <w:t>Client-side</w:t>
      </w:r>
      <w:r>
        <w:t xml:space="preserve">: Spring Cloud </w:t>
      </w:r>
      <w:proofErr w:type="spellStart"/>
      <w:r>
        <w:t>LoadBalancer</w:t>
      </w:r>
      <w:proofErr w:type="spellEnd"/>
      <w:r>
        <w:t xml:space="preserve"> for service-to-service calls. </w:t>
      </w:r>
    </w:p>
    <w:p w14:paraId="2E614E00" w14:textId="77777777" w:rsidR="002A0F5F" w:rsidRDefault="00E15A14">
      <w:pPr>
        <w:pStyle w:val="BodyText"/>
        <w:numPr>
          <w:ilvl w:val="0"/>
          <w:numId w:val="18"/>
        </w:numPr>
        <w:tabs>
          <w:tab w:val="clear" w:pos="709"/>
          <w:tab w:val="left" w:pos="0"/>
        </w:tabs>
        <w:spacing w:after="0"/>
      </w:pPr>
      <w:r>
        <w:rPr>
          <w:rStyle w:val="Strong"/>
        </w:rPr>
        <w:t>Server-side</w:t>
      </w:r>
      <w:r>
        <w:t xml:space="preserve">: Kubernetes Service + Horizontal Pod </w:t>
      </w:r>
      <w:proofErr w:type="spellStart"/>
      <w:r>
        <w:t>Autoscaler</w:t>
      </w:r>
      <w:proofErr w:type="spellEnd"/>
      <w:r>
        <w:t xml:space="preserve"> (HPA). </w:t>
      </w:r>
    </w:p>
    <w:p w14:paraId="2E614E01" w14:textId="77777777" w:rsidR="002A0F5F" w:rsidRDefault="00E15A14">
      <w:pPr>
        <w:pStyle w:val="BodyText"/>
        <w:numPr>
          <w:ilvl w:val="0"/>
          <w:numId w:val="18"/>
        </w:numPr>
        <w:tabs>
          <w:tab w:val="clear" w:pos="709"/>
          <w:tab w:val="left" w:pos="0"/>
        </w:tabs>
      </w:pPr>
      <w:r>
        <w:rPr>
          <w:rStyle w:val="Strong"/>
        </w:rPr>
        <w:t>Database scaling</w:t>
      </w:r>
      <w:r>
        <w:t xml:space="preserve">: read replicas for reporting; partition invoices by date if needed. </w:t>
      </w:r>
    </w:p>
    <w:p w14:paraId="2E614E02" w14:textId="77777777" w:rsidR="002A0F5F" w:rsidRDefault="00E15A14">
      <w:pPr>
        <w:pStyle w:val="Heading4"/>
        <w:spacing w:after="283"/>
      </w:pPr>
      <w:proofErr w:type="gramStart"/>
      <w:r>
        <w:t>Caching</w:t>
      </w:r>
      <w:proofErr w:type="gramEnd"/>
    </w:p>
    <w:p w14:paraId="2E614E03" w14:textId="77777777" w:rsidR="002A0F5F" w:rsidRDefault="00E15A14">
      <w:pPr>
        <w:pStyle w:val="BodyText"/>
        <w:numPr>
          <w:ilvl w:val="0"/>
          <w:numId w:val="19"/>
        </w:numPr>
        <w:tabs>
          <w:tab w:val="clear" w:pos="709"/>
          <w:tab w:val="left" w:pos="0"/>
        </w:tabs>
      </w:pPr>
      <w:r>
        <w:rPr>
          <w:rStyle w:val="Strong"/>
        </w:rPr>
        <w:t>Redis</w:t>
      </w:r>
      <w:r>
        <w:t xml:space="preserve"> for </w:t>
      </w:r>
      <w:proofErr w:type="spellStart"/>
      <w:r>
        <w:t>sessionless</w:t>
      </w:r>
      <w:proofErr w:type="spellEnd"/>
      <w:r>
        <w:t xml:space="preserve"> caches (plans, pricing), token blacklists, and rate-limiting counters. </w:t>
      </w:r>
    </w:p>
    <w:p w14:paraId="2E614E04" w14:textId="77777777" w:rsidR="002A0F5F" w:rsidRDefault="002A0F5F">
      <w:pPr>
        <w:pStyle w:val="HorizontalLine"/>
      </w:pPr>
    </w:p>
    <w:p w14:paraId="2E614E05" w14:textId="77777777" w:rsidR="002A0F5F" w:rsidRDefault="00E15A14">
      <w:pPr>
        <w:pStyle w:val="Heading3"/>
        <w:spacing w:after="283"/>
      </w:pPr>
      <w:r>
        <w:t>Observability and logging</w:t>
      </w:r>
    </w:p>
    <w:p w14:paraId="2E614E06" w14:textId="77777777" w:rsidR="002A0F5F" w:rsidRDefault="00E15A14">
      <w:pPr>
        <w:pStyle w:val="Heading4"/>
        <w:spacing w:after="283"/>
      </w:pPr>
      <w:r>
        <w:t>Logging</w:t>
      </w:r>
    </w:p>
    <w:p w14:paraId="2E614E07" w14:textId="77777777" w:rsidR="002A0F5F" w:rsidRDefault="00E15A14">
      <w:pPr>
        <w:pStyle w:val="BodyText"/>
        <w:numPr>
          <w:ilvl w:val="0"/>
          <w:numId w:val="20"/>
        </w:numPr>
        <w:tabs>
          <w:tab w:val="clear" w:pos="709"/>
          <w:tab w:val="left" w:pos="0"/>
        </w:tabs>
        <w:spacing w:after="0"/>
      </w:pPr>
      <w:r>
        <w:rPr>
          <w:rStyle w:val="Strong"/>
        </w:rPr>
        <w:t>Structured JSON logs</w:t>
      </w:r>
      <w:r>
        <w:t xml:space="preserve"> with fields: </w:t>
      </w:r>
      <w:r>
        <w:rPr>
          <w:rStyle w:val="SourceText"/>
        </w:rPr>
        <w:t>timestamp</w:t>
      </w:r>
      <w:r>
        <w:t xml:space="preserve">, </w:t>
      </w:r>
      <w:r>
        <w:rPr>
          <w:rStyle w:val="SourceText"/>
        </w:rPr>
        <w:t>service</w:t>
      </w:r>
      <w:r>
        <w:t xml:space="preserve">, </w:t>
      </w:r>
      <w:r>
        <w:rPr>
          <w:rStyle w:val="SourceText"/>
        </w:rPr>
        <w:t>level</w:t>
      </w:r>
      <w:r>
        <w:t xml:space="preserve">, </w:t>
      </w:r>
      <w:proofErr w:type="spellStart"/>
      <w:r>
        <w:rPr>
          <w:rStyle w:val="SourceText"/>
        </w:rPr>
        <w:t>traceId</w:t>
      </w:r>
      <w:proofErr w:type="spellEnd"/>
      <w:r>
        <w:t xml:space="preserve">, </w:t>
      </w:r>
      <w:proofErr w:type="spellStart"/>
      <w:r>
        <w:rPr>
          <w:rStyle w:val="SourceText"/>
        </w:rPr>
        <w:t>spanId</w:t>
      </w:r>
      <w:proofErr w:type="spellEnd"/>
      <w:r>
        <w:t xml:space="preserve">, </w:t>
      </w:r>
      <w:proofErr w:type="spellStart"/>
      <w:r>
        <w:rPr>
          <w:rStyle w:val="SourceText"/>
        </w:rPr>
        <w:t>requestId</w:t>
      </w:r>
      <w:proofErr w:type="spellEnd"/>
      <w:r>
        <w:t xml:space="preserve">, </w:t>
      </w:r>
      <w:proofErr w:type="spellStart"/>
      <w:r>
        <w:rPr>
          <w:rStyle w:val="SourceText"/>
        </w:rPr>
        <w:t>userId</w:t>
      </w:r>
      <w:proofErr w:type="spellEnd"/>
      <w:r>
        <w:t xml:space="preserve">, </w:t>
      </w:r>
      <w:r>
        <w:rPr>
          <w:rStyle w:val="SourceText"/>
        </w:rPr>
        <w:t>message</w:t>
      </w:r>
      <w:r>
        <w:t xml:space="preserve">. </w:t>
      </w:r>
    </w:p>
    <w:p w14:paraId="2E614E08" w14:textId="77777777" w:rsidR="002A0F5F" w:rsidRDefault="00E15A14">
      <w:pPr>
        <w:pStyle w:val="BodyText"/>
        <w:numPr>
          <w:ilvl w:val="0"/>
          <w:numId w:val="20"/>
        </w:numPr>
        <w:tabs>
          <w:tab w:val="clear" w:pos="709"/>
          <w:tab w:val="left" w:pos="0"/>
        </w:tabs>
        <w:spacing w:after="0"/>
      </w:pPr>
      <w:r>
        <w:rPr>
          <w:rStyle w:val="Strong"/>
        </w:rPr>
        <w:t>Centralized logging</w:t>
      </w:r>
      <w:r>
        <w:t xml:space="preserve">: ELK stack (Elasticsearch, Logstash, Kibana) + Loki for application logs if desired. </w:t>
      </w:r>
    </w:p>
    <w:p w14:paraId="2E614E09" w14:textId="77777777" w:rsidR="002A0F5F" w:rsidRDefault="00E15A14">
      <w:pPr>
        <w:pStyle w:val="BodyText"/>
        <w:numPr>
          <w:ilvl w:val="0"/>
          <w:numId w:val="20"/>
        </w:numPr>
        <w:tabs>
          <w:tab w:val="clear" w:pos="709"/>
          <w:tab w:val="left" w:pos="0"/>
        </w:tabs>
      </w:pPr>
      <w:r>
        <w:rPr>
          <w:rStyle w:val="Strong"/>
        </w:rPr>
        <w:t>Correlation IDs</w:t>
      </w:r>
      <w:r>
        <w:t xml:space="preserve">: </w:t>
      </w:r>
      <w:r>
        <w:rPr>
          <w:rStyle w:val="SourceText"/>
        </w:rPr>
        <w:t>X-Request-Id</w:t>
      </w:r>
      <w:r>
        <w:t xml:space="preserve"> generated at gateway and propagated. </w:t>
      </w:r>
    </w:p>
    <w:p w14:paraId="2E614E0A" w14:textId="77777777" w:rsidR="002A0F5F" w:rsidRDefault="00E15A14">
      <w:pPr>
        <w:pStyle w:val="Heading4"/>
        <w:spacing w:after="283"/>
      </w:pPr>
      <w:r>
        <w:t>Tracing &amp; metrics</w:t>
      </w:r>
    </w:p>
    <w:p w14:paraId="2E614E0B" w14:textId="77777777" w:rsidR="002A0F5F" w:rsidRDefault="00E15A14">
      <w:pPr>
        <w:pStyle w:val="BodyText"/>
        <w:numPr>
          <w:ilvl w:val="0"/>
          <w:numId w:val="21"/>
        </w:numPr>
        <w:tabs>
          <w:tab w:val="clear" w:pos="709"/>
          <w:tab w:val="left" w:pos="0"/>
        </w:tabs>
        <w:spacing w:after="0"/>
      </w:pPr>
      <w:proofErr w:type="spellStart"/>
      <w:r>
        <w:rPr>
          <w:rStyle w:val="Strong"/>
        </w:rPr>
        <w:t>OpenTelemetry</w:t>
      </w:r>
      <w:proofErr w:type="spellEnd"/>
      <w:r>
        <w:t xml:space="preserve"> for distributed tracing; export to Jaeger or OTLP collector. </w:t>
      </w:r>
    </w:p>
    <w:p w14:paraId="2E614E0C" w14:textId="77777777" w:rsidR="002A0F5F" w:rsidRDefault="00E15A14">
      <w:pPr>
        <w:pStyle w:val="BodyText"/>
        <w:numPr>
          <w:ilvl w:val="0"/>
          <w:numId w:val="21"/>
        </w:numPr>
        <w:tabs>
          <w:tab w:val="clear" w:pos="709"/>
          <w:tab w:val="left" w:pos="0"/>
        </w:tabs>
        <w:spacing w:after="0"/>
      </w:pPr>
      <w:r>
        <w:rPr>
          <w:rStyle w:val="Strong"/>
        </w:rPr>
        <w:t>Prometheus</w:t>
      </w:r>
      <w:r>
        <w:t xml:space="preserve"> metrics: HTTP request latency, error rate, invoice generation rate, payment success rate, queue lengths. </w:t>
      </w:r>
    </w:p>
    <w:p w14:paraId="2E614E0D" w14:textId="77777777" w:rsidR="002A0F5F" w:rsidRDefault="00E15A14">
      <w:pPr>
        <w:pStyle w:val="BodyText"/>
        <w:numPr>
          <w:ilvl w:val="0"/>
          <w:numId w:val="21"/>
        </w:numPr>
        <w:tabs>
          <w:tab w:val="clear" w:pos="709"/>
          <w:tab w:val="left" w:pos="0"/>
        </w:tabs>
      </w:pPr>
      <w:r>
        <w:rPr>
          <w:rStyle w:val="Strong"/>
        </w:rPr>
        <w:t>Grafana dashboards</w:t>
      </w:r>
      <w:r>
        <w:t xml:space="preserve">: API latency, billing throughput, payment success ratio, system health. </w:t>
      </w:r>
    </w:p>
    <w:p w14:paraId="2E614E0E" w14:textId="77777777" w:rsidR="002A0F5F" w:rsidRDefault="00E15A14">
      <w:pPr>
        <w:pStyle w:val="Heading4"/>
        <w:spacing w:after="283"/>
      </w:pPr>
      <w:r>
        <w:t>Example Prometheus metrics to expose</w:t>
      </w:r>
    </w:p>
    <w:p w14:paraId="2E614E0F" w14:textId="77777777" w:rsidR="002A0F5F" w:rsidRDefault="00E15A14">
      <w:pPr>
        <w:pStyle w:val="BodyText"/>
        <w:numPr>
          <w:ilvl w:val="0"/>
          <w:numId w:val="22"/>
        </w:numPr>
        <w:tabs>
          <w:tab w:val="clear" w:pos="709"/>
          <w:tab w:val="left" w:pos="0"/>
        </w:tabs>
        <w:spacing w:after="0"/>
      </w:pPr>
      <w:proofErr w:type="spellStart"/>
      <w:r>
        <w:rPr>
          <w:rStyle w:val="SourceText"/>
        </w:rPr>
        <w:t>http_server_requests_seconds_count</w:t>
      </w:r>
      <w:proofErr w:type="spellEnd"/>
      <w:r>
        <w:t xml:space="preserve"> </w:t>
      </w:r>
    </w:p>
    <w:p w14:paraId="2E614E10" w14:textId="77777777" w:rsidR="002A0F5F" w:rsidRDefault="00E15A14">
      <w:pPr>
        <w:pStyle w:val="BodyText"/>
        <w:numPr>
          <w:ilvl w:val="0"/>
          <w:numId w:val="22"/>
        </w:numPr>
        <w:tabs>
          <w:tab w:val="clear" w:pos="709"/>
          <w:tab w:val="left" w:pos="0"/>
        </w:tabs>
        <w:spacing w:after="0"/>
      </w:pPr>
      <w:proofErr w:type="spellStart"/>
      <w:r>
        <w:rPr>
          <w:rStyle w:val="SourceText"/>
        </w:rPr>
        <w:t>http_server_requests_seconds_sum</w:t>
      </w:r>
      <w:proofErr w:type="spellEnd"/>
      <w:r>
        <w:t xml:space="preserve"> </w:t>
      </w:r>
    </w:p>
    <w:p w14:paraId="2E614E11" w14:textId="77777777" w:rsidR="002A0F5F" w:rsidRDefault="00E15A14">
      <w:pPr>
        <w:pStyle w:val="BodyText"/>
        <w:numPr>
          <w:ilvl w:val="0"/>
          <w:numId w:val="22"/>
        </w:numPr>
        <w:tabs>
          <w:tab w:val="clear" w:pos="709"/>
          <w:tab w:val="left" w:pos="0"/>
        </w:tabs>
        <w:spacing w:after="0"/>
      </w:pPr>
      <w:proofErr w:type="spellStart"/>
      <w:r>
        <w:rPr>
          <w:rStyle w:val="SourceText"/>
        </w:rPr>
        <w:t>billing_invoices_created_total</w:t>
      </w:r>
      <w:proofErr w:type="spellEnd"/>
      <w:r>
        <w:t xml:space="preserve"> </w:t>
      </w:r>
    </w:p>
    <w:p w14:paraId="2E614E12" w14:textId="77777777" w:rsidR="002A0F5F" w:rsidRDefault="00E15A14">
      <w:pPr>
        <w:pStyle w:val="BodyText"/>
        <w:numPr>
          <w:ilvl w:val="0"/>
          <w:numId w:val="22"/>
        </w:numPr>
        <w:tabs>
          <w:tab w:val="clear" w:pos="709"/>
          <w:tab w:val="left" w:pos="0"/>
        </w:tabs>
        <w:spacing w:after="0"/>
      </w:pPr>
      <w:proofErr w:type="spellStart"/>
      <w:r>
        <w:rPr>
          <w:rStyle w:val="SourceText"/>
        </w:rPr>
        <w:t>payments_success_total</w:t>
      </w:r>
      <w:proofErr w:type="spellEnd"/>
      <w:r>
        <w:t xml:space="preserve"> </w:t>
      </w:r>
    </w:p>
    <w:p w14:paraId="2E614E13" w14:textId="77777777" w:rsidR="002A0F5F" w:rsidRDefault="00E15A14">
      <w:pPr>
        <w:pStyle w:val="BodyText"/>
        <w:numPr>
          <w:ilvl w:val="0"/>
          <w:numId w:val="22"/>
        </w:numPr>
        <w:tabs>
          <w:tab w:val="clear" w:pos="709"/>
          <w:tab w:val="left" w:pos="0"/>
        </w:tabs>
      </w:pPr>
      <w:proofErr w:type="spellStart"/>
      <w:r>
        <w:rPr>
          <w:rStyle w:val="SourceText"/>
        </w:rPr>
        <w:t>payments_failed_total</w:t>
      </w:r>
      <w:proofErr w:type="spellEnd"/>
      <w:r>
        <w:t xml:space="preserve"> </w:t>
      </w:r>
    </w:p>
    <w:p w14:paraId="2E614E14" w14:textId="77777777" w:rsidR="002A0F5F" w:rsidRDefault="00E15A14">
      <w:pPr>
        <w:pStyle w:val="Heading4"/>
        <w:spacing w:after="283"/>
      </w:pPr>
      <w:r>
        <w:t>Alerts (examples)</w:t>
      </w:r>
    </w:p>
    <w:p w14:paraId="2E614E15" w14:textId="77777777" w:rsidR="002A0F5F" w:rsidRDefault="00E15A14">
      <w:pPr>
        <w:pStyle w:val="BodyText"/>
        <w:numPr>
          <w:ilvl w:val="0"/>
          <w:numId w:val="23"/>
        </w:numPr>
        <w:tabs>
          <w:tab w:val="clear" w:pos="709"/>
          <w:tab w:val="left" w:pos="0"/>
        </w:tabs>
        <w:spacing w:after="0"/>
      </w:pPr>
      <w:r>
        <w:t xml:space="preserve">Payment success rate &lt; 95% over 5 minutes → PagerDuty. </w:t>
      </w:r>
    </w:p>
    <w:p w14:paraId="2E614E16" w14:textId="77777777" w:rsidR="002A0F5F" w:rsidRDefault="00E15A14">
      <w:pPr>
        <w:pStyle w:val="BodyText"/>
        <w:numPr>
          <w:ilvl w:val="0"/>
          <w:numId w:val="23"/>
        </w:numPr>
        <w:tabs>
          <w:tab w:val="clear" w:pos="709"/>
          <w:tab w:val="left" w:pos="0"/>
        </w:tabs>
      </w:pPr>
      <w:r>
        <w:t xml:space="preserve">Invoice generation backlog &gt; threshold → Slack + Ops. </w:t>
      </w:r>
    </w:p>
    <w:p w14:paraId="2E614E17" w14:textId="77777777" w:rsidR="002A0F5F" w:rsidRDefault="002A0F5F">
      <w:pPr>
        <w:pStyle w:val="HorizontalLine"/>
      </w:pPr>
    </w:p>
    <w:p w14:paraId="2E614E18" w14:textId="77777777" w:rsidR="002A0F5F" w:rsidRDefault="00E15A14">
      <w:pPr>
        <w:pStyle w:val="Heading3"/>
        <w:spacing w:after="283"/>
      </w:pPr>
      <w:r>
        <w:t>Non-functional requirements (NFRs) and testing methods</w:t>
      </w:r>
    </w:p>
    <w:p w14:paraId="2E614E19" w14:textId="77777777" w:rsidR="002A0F5F" w:rsidRDefault="00E15A14">
      <w:pPr>
        <w:pStyle w:val="Heading4"/>
        <w:spacing w:after="283"/>
      </w:pPr>
      <w:r>
        <w:t>NFRs (measurable)</w:t>
      </w:r>
    </w:p>
    <w:p w14:paraId="2E614E1A" w14:textId="77777777" w:rsidR="002A0F5F" w:rsidRDefault="00E15A14">
      <w:pPr>
        <w:pStyle w:val="BodyText"/>
        <w:numPr>
          <w:ilvl w:val="0"/>
          <w:numId w:val="24"/>
        </w:numPr>
        <w:tabs>
          <w:tab w:val="clear" w:pos="709"/>
          <w:tab w:val="left" w:pos="0"/>
        </w:tabs>
        <w:spacing w:after="0"/>
      </w:pPr>
      <w:r>
        <w:rPr>
          <w:rStyle w:val="Strong"/>
        </w:rPr>
        <w:t>Availability:</w:t>
      </w:r>
      <w:r>
        <w:t xml:space="preserve"> 99.95% uptime. </w:t>
      </w:r>
    </w:p>
    <w:p w14:paraId="2E614E1B" w14:textId="77777777" w:rsidR="002A0F5F" w:rsidRDefault="00E15A14">
      <w:pPr>
        <w:pStyle w:val="BodyText"/>
        <w:numPr>
          <w:ilvl w:val="0"/>
          <w:numId w:val="24"/>
        </w:numPr>
        <w:tabs>
          <w:tab w:val="clear" w:pos="709"/>
          <w:tab w:val="left" w:pos="0"/>
        </w:tabs>
        <w:spacing w:after="0"/>
      </w:pPr>
      <w:r>
        <w:rPr>
          <w:rStyle w:val="Strong"/>
        </w:rPr>
        <w:t>Latency:</w:t>
      </w:r>
      <w:r>
        <w:t xml:space="preserve"> p95 API response &lt; 300ms; p99 &lt; 800ms. </w:t>
      </w:r>
    </w:p>
    <w:p w14:paraId="2E614E1C" w14:textId="77777777" w:rsidR="002A0F5F" w:rsidRDefault="00E15A14">
      <w:pPr>
        <w:pStyle w:val="BodyText"/>
        <w:numPr>
          <w:ilvl w:val="0"/>
          <w:numId w:val="24"/>
        </w:numPr>
        <w:tabs>
          <w:tab w:val="clear" w:pos="709"/>
          <w:tab w:val="left" w:pos="0"/>
        </w:tabs>
        <w:spacing w:after="0"/>
      </w:pPr>
      <w:r>
        <w:rPr>
          <w:rStyle w:val="Strong"/>
        </w:rPr>
        <w:t>Throughput:</w:t>
      </w:r>
      <w:r>
        <w:t xml:space="preserve"> support 5,000 concurrent active </w:t>
      </w:r>
      <w:proofErr w:type="gramStart"/>
      <w:r>
        <w:t>users</w:t>
      </w:r>
      <w:proofErr w:type="gramEnd"/>
      <w:r>
        <w:t xml:space="preserve"> baseline. </w:t>
      </w:r>
    </w:p>
    <w:p w14:paraId="2E614E1D" w14:textId="77777777" w:rsidR="002A0F5F" w:rsidRDefault="00E15A14">
      <w:pPr>
        <w:pStyle w:val="BodyText"/>
        <w:numPr>
          <w:ilvl w:val="0"/>
          <w:numId w:val="24"/>
        </w:numPr>
        <w:tabs>
          <w:tab w:val="clear" w:pos="709"/>
          <w:tab w:val="left" w:pos="0"/>
        </w:tabs>
        <w:spacing w:after="0"/>
      </w:pPr>
      <w:r>
        <w:rPr>
          <w:rStyle w:val="Strong"/>
        </w:rPr>
        <w:t>Recovery:</w:t>
      </w:r>
      <w:r>
        <w:t xml:space="preserve"> RTO &lt; 5 minutes for critical services. </w:t>
      </w:r>
    </w:p>
    <w:p w14:paraId="2E614E1E" w14:textId="77777777" w:rsidR="002A0F5F" w:rsidRDefault="00E15A14">
      <w:pPr>
        <w:pStyle w:val="BodyText"/>
        <w:numPr>
          <w:ilvl w:val="0"/>
          <w:numId w:val="24"/>
        </w:numPr>
        <w:tabs>
          <w:tab w:val="clear" w:pos="709"/>
          <w:tab w:val="left" w:pos="0"/>
        </w:tabs>
      </w:pPr>
      <w:r>
        <w:rPr>
          <w:rStyle w:val="Strong"/>
        </w:rPr>
        <w:t>Security:</w:t>
      </w:r>
      <w:r>
        <w:t xml:space="preserve"> no critical OWASP vulnerabilities; token expiry enforced. </w:t>
      </w:r>
    </w:p>
    <w:p w14:paraId="2E614E1F" w14:textId="77777777" w:rsidR="002A0F5F" w:rsidRDefault="00E15A14">
      <w:pPr>
        <w:pStyle w:val="Heading4"/>
        <w:spacing w:after="283"/>
      </w:pPr>
      <w:r>
        <w:t>Testing approaches</w:t>
      </w:r>
    </w:p>
    <w:p w14:paraId="2E614E20" w14:textId="77777777" w:rsidR="002A0F5F" w:rsidRDefault="00E15A14">
      <w:pPr>
        <w:pStyle w:val="BodyText"/>
        <w:numPr>
          <w:ilvl w:val="0"/>
          <w:numId w:val="25"/>
        </w:numPr>
        <w:tabs>
          <w:tab w:val="clear" w:pos="709"/>
          <w:tab w:val="left" w:pos="0"/>
        </w:tabs>
        <w:spacing w:after="0"/>
      </w:pPr>
      <w:r>
        <w:rPr>
          <w:rStyle w:val="Strong"/>
        </w:rPr>
        <w:t>Unit tests (TDD):</w:t>
      </w:r>
      <w:r>
        <w:t xml:space="preserve"> JUnit 5 + Mockito; aim 80% coverage on domain logic. </w:t>
      </w:r>
    </w:p>
    <w:p w14:paraId="2E614E21" w14:textId="77777777" w:rsidR="002A0F5F" w:rsidRDefault="00E15A14">
      <w:pPr>
        <w:pStyle w:val="BodyText"/>
        <w:numPr>
          <w:ilvl w:val="0"/>
          <w:numId w:val="25"/>
        </w:numPr>
        <w:tabs>
          <w:tab w:val="clear" w:pos="709"/>
          <w:tab w:val="left" w:pos="0"/>
        </w:tabs>
        <w:spacing w:after="0"/>
      </w:pPr>
      <w:r>
        <w:rPr>
          <w:rStyle w:val="Strong"/>
        </w:rPr>
        <w:t>Integration tests:</w:t>
      </w:r>
      <w:r>
        <w:t xml:space="preserve"> </w:t>
      </w:r>
      <w:proofErr w:type="spellStart"/>
      <w:r>
        <w:t>Testcontainers</w:t>
      </w:r>
      <w:proofErr w:type="spellEnd"/>
      <w:r>
        <w:t xml:space="preserve"> for MySQL and Kafka; Spring Boot test slices. </w:t>
      </w:r>
    </w:p>
    <w:p w14:paraId="2E614E22" w14:textId="77777777" w:rsidR="002A0F5F" w:rsidRDefault="00E15A14">
      <w:pPr>
        <w:pStyle w:val="BodyText"/>
        <w:numPr>
          <w:ilvl w:val="0"/>
          <w:numId w:val="25"/>
        </w:numPr>
        <w:tabs>
          <w:tab w:val="clear" w:pos="709"/>
          <w:tab w:val="left" w:pos="0"/>
        </w:tabs>
        <w:spacing w:after="0"/>
      </w:pPr>
      <w:r>
        <w:rPr>
          <w:rStyle w:val="Strong"/>
        </w:rPr>
        <w:t>Contract tests:</w:t>
      </w:r>
      <w:r>
        <w:t xml:space="preserve"> Pact for service contracts (consumer-driven). </w:t>
      </w:r>
    </w:p>
    <w:p w14:paraId="2E614E23" w14:textId="77777777" w:rsidR="002A0F5F" w:rsidRDefault="00E15A14">
      <w:pPr>
        <w:pStyle w:val="BodyText"/>
        <w:numPr>
          <w:ilvl w:val="0"/>
          <w:numId w:val="25"/>
        </w:numPr>
        <w:tabs>
          <w:tab w:val="clear" w:pos="709"/>
          <w:tab w:val="left" w:pos="0"/>
        </w:tabs>
        <w:spacing w:after="0"/>
      </w:pPr>
      <w:r>
        <w:rPr>
          <w:rStyle w:val="Strong"/>
        </w:rPr>
        <w:t>Load &amp; stress:</w:t>
      </w:r>
      <w:r>
        <w:t xml:space="preserve"> Gatling or JMeter for concurrency; k6 for API performance. </w:t>
      </w:r>
    </w:p>
    <w:p w14:paraId="2E614E24" w14:textId="77777777" w:rsidR="002A0F5F" w:rsidRDefault="00E15A14">
      <w:pPr>
        <w:pStyle w:val="BodyText"/>
        <w:numPr>
          <w:ilvl w:val="0"/>
          <w:numId w:val="25"/>
        </w:numPr>
        <w:tabs>
          <w:tab w:val="clear" w:pos="709"/>
          <w:tab w:val="left" w:pos="0"/>
        </w:tabs>
        <w:spacing w:after="0"/>
      </w:pPr>
      <w:r>
        <w:rPr>
          <w:rStyle w:val="Strong"/>
        </w:rPr>
        <w:t>Chaos testing:</w:t>
      </w:r>
      <w:r>
        <w:t xml:space="preserve"> Gremlin or Chaos Mesh to simulate pod/node failures. </w:t>
      </w:r>
    </w:p>
    <w:p w14:paraId="2E614E25" w14:textId="77777777" w:rsidR="002A0F5F" w:rsidRDefault="00E15A14">
      <w:pPr>
        <w:pStyle w:val="BodyText"/>
        <w:numPr>
          <w:ilvl w:val="0"/>
          <w:numId w:val="25"/>
        </w:numPr>
        <w:tabs>
          <w:tab w:val="clear" w:pos="709"/>
          <w:tab w:val="left" w:pos="0"/>
        </w:tabs>
      </w:pPr>
      <w:r>
        <w:rPr>
          <w:rStyle w:val="Strong"/>
        </w:rPr>
        <w:t>Penetration testing:</w:t>
      </w:r>
      <w:r>
        <w:t xml:space="preserve"> periodic security scans and manual </w:t>
      </w:r>
      <w:proofErr w:type="spellStart"/>
      <w:r>
        <w:t>pentests</w:t>
      </w:r>
      <w:proofErr w:type="spellEnd"/>
      <w:r>
        <w:t xml:space="preserve">. </w:t>
      </w:r>
    </w:p>
    <w:p w14:paraId="2E614E26" w14:textId="77777777" w:rsidR="002A0F5F" w:rsidRDefault="002A0F5F">
      <w:pPr>
        <w:pStyle w:val="HorizontalLine"/>
      </w:pPr>
    </w:p>
    <w:p w14:paraId="2E614E27" w14:textId="77777777" w:rsidR="002A0F5F" w:rsidRDefault="00E15A14">
      <w:pPr>
        <w:pStyle w:val="Heading3"/>
        <w:spacing w:after="283"/>
      </w:pPr>
      <w:r>
        <w:t>Testing strategy and sample TDD example</w:t>
      </w:r>
    </w:p>
    <w:p w14:paraId="2E614E28" w14:textId="77777777" w:rsidR="002A0F5F" w:rsidRDefault="00E15A14">
      <w:pPr>
        <w:pStyle w:val="Heading4"/>
        <w:spacing w:after="283"/>
      </w:pPr>
      <w:r>
        <w:t>TDD example (Billing Service)</w:t>
      </w:r>
    </w:p>
    <w:p w14:paraId="2E614E29" w14:textId="77777777" w:rsidR="002A0F5F" w:rsidRDefault="00E15A14">
      <w:pPr>
        <w:pStyle w:val="BodyText"/>
        <w:numPr>
          <w:ilvl w:val="0"/>
          <w:numId w:val="26"/>
        </w:numPr>
        <w:tabs>
          <w:tab w:val="clear" w:pos="709"/>
          <w:tab w:val="left" w:pos="0"/>
        </w:tabs>
        <w:spacing w:after="0"/>
      </w:pPr>
      <w:r>
        <w:rPr>
          <w:rStyle w:val="Strong"/>
        </w:rPr>
        <w:t>User story (test-first):</w:t>
      </w:r>
      <w:r>
        <w:t xml:space="preserve"> "As a billing operator, when a subscription renewal is due, the system must generate an invoice and publish </w:t>
      </w:r>
      <w:proofErr w:type="spellStart"/>
      <w:r>
        <w:rPr>
          <w:rStyle w:val="SourceText"/>
        </w:rPr>
        <w:t>PaymentRequested</w:t>
      </w:r>
      <w:proofErr w:type="spellEnd"/>
      <w:r>
        <w:t xml:space="preserve"> event." </w:t>
      </w:r>
    </w:p>
    <w:p w14:paraId="2E614E2A" w14:textId="77777777" w:rsidR="002A0F5F" w:rsidRDefault="00E15A14">
      <w:pPr>
        <w:pStyle w:val="BodyText"/>
        <w:numPr>
          <w:ilvl w:val="0"/>
          <w:numId w:val="26"/>
        </w:numPr>
        <w:tabs>
          <w:tab w:val="clear" w:pos="709"/>
          <w:tab w:val="left" w:pos="0"/>
        </w:tabs>
      </w:pPr>
      <w:r>
        <w:rPr>
          <w:rStyle w:val="Strong"/>
        </w:rPr>
        <w:t xml:space="preserve">Unit test (JUnit </w:t>
      </w:r>
      <w:proofErr w:type="gramStart"/>
      <w:r>
        <w:rPr>
          <w:rStyle w:val="Strong"/>
        </w:rPr>
        <w:t>5) —</w:t>
      </w:r>
      <w:proofErr w:type="gramEnd"/>
      <w:r>
        <w:rPr>
          <w:rStyle w:val="Strong"/>
        </w:rPr>
        <w:t xml:space="preserve"> simplified</w:t>
      </w:r>
      <w:r>
        <w:t xml:space="preserve"> </w:t>
      </w:r>
    </w:p>
    <w:p w14:paraId="2E614E2B" w14:textId="77777777" w:rsidR="002A0F5F" w:rsidRDefault="00E15A14">
      <w:pPr>
        <w:pStyle w:val="PreformattedText"/>
      </w:pPr>
      <w:proofErr w:type="gramStart"/>
      <w:r>
        <w:rPr>
          <w:rStyle w:val="SourceText"/>
        </w:rPr>
        <w:t>@Test</w:t>
      </w:r>
      <w:proofErr w:type="gramEnd"/>
    </w:p>
    <w:p w14:paraId="2E614E2C" w14:textId="77777777" w:rsidR="002A0F5F" w:rsidRDefault="00E15A14">
      <w:pPr>
        <w:pStyle w:val="PreformattedText"/>
      </w:pPr>
      <w:r>
        <w:rPr>
          <w:rStyle w:val="SourceText"/>
        </w:rPr>
        <w:t xml:space="preserve">void </w:t>
      </w:r>
      <w:proofErr w:type="spellStart"/>
      <w:r>
        <w:rPr>
          <w:rStyle w:val="SourceText"/>
        </w:rPr>
        <w:t>whenSubscriptionDue_</w:t>
      </w:r>
      <w:proofErr w:type="gramStart"/>
      <w:r>
        <w:rPr>
          <w:rStyle w:val="SourceText"/>
        </w:rPr>
        <w:t>thenInvoiceCreatedAndEventPublished</w:t>
      </w:r>
      <w:proofErr w:type="spellEnd"/>
      <w:r>
        <w:rPr>
          <w:rStyle w:val="SourceText"/>
        </w:rPr>
        <w:t>(</w:t>
      </w:r>
      <w:proofErr w:type="gramEnd"/>
      <w:r>
        <w:rPr>
          <w:rStyle w:val="SourceText"/>
        </w:rPr>
        <w:t>) {</w:t>
      </w:r>
    </w:p>
    <w:p w14:paraId="2E614E2D" w14:textId="77777777" w:rsidR="002A0F5F" w:rsidRDefault="00E15A14">
      <w:pPr>
        <w:pStyle w:val="PreformattedText"/>
      </w:pPr>
      <w:r>
        <w:rPr>
          <w:rStyle w:val="SourceText"/>
        </w:rPr>
        <w:t xml:space="preserve">    // arrange</w:t>
      </w:r>
    </w:p>
    <w:p w14:paraId="2E614E2E" w14:textId="77777777" w:rsidR="002A0F5F" w:rsidRDefault="00E15A14">
      <w:pPr>
        <w:pStyle w:val="PreformattedText"/>
      </w:pPr>
      <w:r>
        <w:rPr>
          <w:rStyle w:val="SourceText"/>
        </w:rPr>
        <w:t xml:space="preserve">    Subscription </w:t>
      </w:r>
      <w:proofErr w:type="spellStart"/>
      <w:r>
        <w:rPr>
          <w:rStyle w:val="SourceText"/>
        </w:rPr>
        <w:t>subscription</w:t>
      </w:r>
      <w:proofErr w:type="spellEnd"/>
      <w:r>
        <w:rPr>
          <w:rStyle w:val="SourceText"/>
        </w:rPr>
        <w:t xml:space="preserve"> = </w:t>
      </w:r>
      <w:proofErr w:type="spellStart"/>
      <w:proofErr w:type="gramStart"/>
      <w:r>
        <w:rPr>
          <w:rStyle w:val="SourceText"/>
        </w:rPr>
        <w:t>sampleSubscriptionDue</w:t>
      </w:r>
      <w:proofErr w:type="spellEnd"/>
      <w:r>
        <w:rPr>
          <w:rStyle w:val="SourceText"/>
        </w:rPr>
        <w:t>();</w:t>
      </w:r>
      <w:proofErr w:type="gramEnd"/>
    </w:p>
    <w:p w14:paraId="2E614E2F" w14:textId="77777777" w:rsidR="002A0F5F" w:rsidRDefault="00E15A14">
      <w:pPr>
        <w:pStyle w:val="PreformattedText"/>
      </w:pPr>
      <w:r>
        <w:rPr>
          <w:rStyle w:val="SourceText"/>
        </w:rPr>
        <w:t xml:space="preserve">    </w:t>
      </w:r>
      <w:proofErr w:type="gramStart"/>
      <w:r>
        <w:rPr>
          <w:rStyle w:val="SourceText"/>
        </w:rPr>
        <w:t>when(</w:t>
      </w:r>
      <w:proofErr w:type="gramEnd"/>
      <w:r>
        <w:rPr>
          <w:rStyle w:val="SourceText"/>
        </w:rPr>
        <w:t>subscriptionRepo.findDue(</w:t>
      </w:r>
      <w:proofErr w:type="gramStart"/>
      <w:r>
        <w:rPr>
          <w:rStyle w:val="SourceText"/>
        </w:rPr>
        <w:t>any()</w:t>
      </w:r>
      <w:proofErr w:type="gramEnd"/>
      <w:r>
        <w:rPr>
          <w:rStyle w:val="SourceText"/>
        </w:rPr>
        <w:t>)</w:t>
      </w:r>
      <w:proofErr w:type="gramStart"/>
      <w:r>
        <w:rPr>
          <w:rStyle w:val="SourceText"/>
        </w:rPr>
        <w:t>).thenReturn</w:t>
      </w:r>
      <w:proofErr w:type="gramEnd"/>
      <w:r>
        <w:rPr>
          <w:rStyle w:val="SourceText"/>
        </w:rPr>
        <w:t>(List.of(subscription)</w:t>
      </w:r>
      <w:proofErr w:type="gramStart"/>
      <w:r>
        <w:rPr>
          <w:rStyle w:val="SourceText"/>
        </w:rPr>
        <w:t>);</w:t>
      </w:r>
      <w:proofErr w:type="gramEnd"/>
    </w:p>
    <w:p w14:paraId="2E614E30" w14:textId="77777777" w:rsidR="002A0F5F" w:rsidRDefault="00E15A14">
      <w:pPr>
        <w:pStyle w:val="PreformattedText"/>
      </w:pPr>
      <w:r>
        <w:rPr>
          <w:rStyle w:val="SourceText"/>
        </w:rPr>
        <w:t xml:space="preserve">    // act</w:t>
      </w:r>
    </w:p>
    <w:p w14:paraId="2E614E31" w14:textId="77777777" w:rsidR="002A0F5F" w:rsidRDefault="00E15A14">
      <w:pPr>
        <w:pStyle w:val="PreformattedText"/>
      </w:pPr>
      <w:r>
        <w:rPr>
          <w:rStyle w:val="SourceText"/>
        </w:rPr>
        <w:t xml:space="preserve">    </w:t>
      </w:r>
      <w:proofErr w:type="spellStart"/>
      <w:r>
        <w:rPr>
          <w:rStyle w:val="SourceText"/>
        </w:rPr>
        <w:t>billingScheduler.runBillingCycle</w:t>
      </w:r>
      <w:proofErr w:type="spellEnd"/>
      <w:r>
        <w:rPr>
          <w:rStyle w:val="SourceText"/>
        </w:rPr>
        <w:t>(</w:t>
      </w:r>
      <w:proofErr w:type="gramStart"/>
      <w:r>
        <w:rPr>
          <w:rStyle w:val="SourceText"/>
        </w:rPr>
        <w:t>);</w:t>
      </w:r>
      <w:proofErr w:type="gramEnd"/>
    </w:p>
    <w:p w14:paraId="2E614E32" w14:textId="77777777" w:rsidR="002A0F5F" w:rsidRDefault="00E15A14">
      <w:pPr>
        <w:pStyle w:val="PreformattedText"/>
      </w:pPr>
      <w:r>
        <w:rPr>
          <w:rStyle w:val="SourceText"/>
        </w:rPr>
        <w:t xml:space="preserve">    // assert</w:t>
      </w:r>
    </w:p>
    <w:p w14:paraId="2E614E33" w14:textId="77777777" w:rsidR="002A0F5F" w:rsidRDefault="00E15A14">
      <w:pPr>
        <w:pStyle w:val="PreformattedText"/>
      </w:pPr>
      <w:r>
        <w:rPr>
          <w:rStyle w:val="SourceText"/>
        </w:rPr>
        <w:t xml:space="preserve">    verify(</w:t>
      </w:r>
      <w:proofErr w:type="spellStart"/>
      <w:r>
        <w:rPr>
          <w:rStyle w:val="SourceText"/>
        </w:rPr>
        <w:t>invoiceRepo</w:t>
      </w:r>
      <w:proofErr w:type="spellEnd"/>
      <w:proofErr w:type="gramStart"/>
      <w:r>
        <w:rPr>
          <w:rStyle w:val="SourceText"/>
        </w:rPr>
        <w:t>).save</w:t>
      </w:r>
      <w:proofErr w:type="gramEnd"/>
      <w:r>
        <w:rPr>
          <w:rStyle w:val="SourceText"/>
        </w:rPr>
        <w:t>(</w:t>
      </w:r>
      <w:proofErr w:type="spellStart"/>
      <w:proofErr w:type="gramStart"/>
      <w:r>
        <w:rPr>
          <w:rStyle w:val="SourceText"/>
        </w:rPr>
        <w:t>argThat</w:t>
      </w:r>
      <w:proofErr w:type="spellEnd"/>
      <w:r>
        <w:rPr>
          <w:rStyle w:val="SourceText"/>
        </w:rPr>
        <w:t>(</w:t>
      </w:r>
      <w:proofErr w:type="gramEnd"/>
      <w:r>
        <w:rPr>
          <w:rStyle w:val="SourceText"/>
        </w:rPr>
        <w:t xml:space="preserve">inv -&gt; </w:t>
      </w:r>
      <w:proofErr w:type="spellStart"/>
      <w:proofErr w:type="gramStart"/>
      <w:r>
        <w:rPr>
          <w:rStyle w:val="SourceText"/>
        </w:rPr>
        <w:t>inv.getAmount</w:t>
      </w:r>
      <w:proofErr w:type="spellEnd"/>
      <w:proofErr w:type="gramEnd"/>
      <w:r>
        <w:rPr>
          <w:rStyle w:val="SourceText"/>
        </w:rPr>
        <w:t>(</w:t>
      </w:r>
      <w:proofErr w:type="gramStart"/>
      <w:r>
        <w:rPr>
          <w:rStyle w:val="SourceText"/>
        </w:rPr>
        <w:t>).equals</w:t>
      </w:r>
      <w:proofErr w:type="gramEnd"/>
      <w:r>
        <w:rPr>
          <w:rStyle w:val="SourceText"/>
        </w:rPr>
        <w:t>(</w:t>
      </w:r>
      <w:proofErr w:type="spellStart"/>
      <w:proofErr w:type="gramStart"/>
      <w:r>
        <w:rPr>
          <w:rStyle w:val="SourceText"/>
        </w:rPr>
        <w:t>subscription.getPlan</w:t>
      </w:r>
      <w:proofErr w:type="spellEnd"/>
      <w:proofErr w:type="gramEnd"/>
      <w:r>
        <w:rPr>
          <w:rStyle w:val="SourceText"/>
        </w:rPr>
        <w:t>(</w:t>
      </w:r>
      <w:proofErr w:type="gramStart"/>
      <w:r>
        <w:rPr>
          <w:rStyle w:val="SourceText"/>
        </w:rPr>
        <w:t>).</w:t>
      </w:r>
      <w:proofErr w:type="spellStart"/>
      <w:r>
        <w:rPr>
          <w:rStyle w:val="SourceText"/>
        </w:rPr>
        <w:t>getPrice</w:t>
      </w:r>
      <w:proofErr w:type="spellEnd"/>
      <w:proofErr w:type="gramEnd"/>
      <w:r>
        <w:rPr>
          <w:rStyle w:val="SourceText"/>
        </w:rPr>
        <w:t>()))</w:t>
      </w:r>
      <w:proofErr w:type="gramStart"/>
      <w:r>
        <w:rPr>
          <w:rStyle w:val="SourceText"/>
        </w:rPr>
        <w:t>);</w:t>
      </w:r>
      <w:proofErr w:type="gramEnd"/>
    </w:p>
    <w:p w14:paraId="2E614E34" w14:textId="77777777" w:rsidR="002A0F5F" w:rsidRDefault="00E15A14">
      <w:pPr>
        <w:pStyle w:val="PreformattedText"/>
      </w:pPr>
      <w:r>
        <w:rPr>
          <w:rStyle w:val="SourceText"/>
        </w:rPr>
        <w:t xml:space="preserve">    verify(</w:t>
      </w:r>
      <w:proofErr w:type="spellStart"/>
      <w:r>
        <w:rPr>
          <w:rStyle w:val="SourceText"/>
        </w:rPr>
        <w:t>eventPublisher</w:t>
      </w:r>
      <w:proofErr w:type="spellEnd"/>
      <w:proofErr w:type="gramStart"/>
      <w:r>
        <w:rPr>
          <w:rStyle w:val="SourceText"/>
        </w:rPr>
        <w:t>).</w:t>
      </w:r>
      <w:proofErr w:type="spellStart"/>
      <w:r>
        <w:rPr>
          <w:rStyle w:val="SourceText"/>
        </w:rPr>
        <w:t>publishEvent</w:t>
      </w:r>
      <w:proofErr w:type="spellEnd"/>
      <w:proofErr w:type="gramEnd"/>
      <w:r>
        <w:rPr>
          <w:rStyle w:val="SourceText"/>
        </w:rPr>
        <w:t>(</w:t>
      </w:r>
      <w:proofErr w:type="spellStart"/>
      <w:proofErr w:type="gramStart"/>
      <w:r>
        <w:rPr>
          <w:rStyle w:val="SourceText"/>
        </w:rPr>
        <w:t>argThat</w:t>
      </w:r>
      <w:proofErr w:type="spellEnd"/>
      <w:r>
        <w:rPr>
          <w:rStyle w:val="SourceText"/>
        </w:rPr>
        <w:t>(</w:t>
      </w:r>
      <w:proofErr w:type="gramEnd"/>
      <w:r>
        <w:rPr>
          <w:rStyle w:val="SourceText"/>
        </w:rPr>
        <w:t xml:space="preserve">e -&gt; </w:t>
      </w:r>
      <w:proofErr w:type="spellStart"/>
      <w:proofErr w:type="gramStart"/>
      <w:r>
        <w:rPr>
          <w:rStyle w:val="SourceText"/>
        </w:rPr>
        <w:t>e.getType</w:t>
      </w:r>
      <w:proofErr w:type="spellEnd"/>
      <w:proofErr w:type="gramEnd"/>
      <w:r>
        <w:rPr>
          <w:rStyle w:val="SourceText"/>
        </w:rPr>
        <w:t>(</w:t>
      </w:r>
      <w:proofErr w:type="gramStart"/>
      <w:r>
        <w:rPr>
          <w:rStyle w:val="SourceText"/>
        </w:rPr>
        <w:t>).equals</w:t>
      </w:r>
      <w:proofErr w:type="gramEnd"/>
      <w:r>
        <w:rPr>
          <w:rStyle w:val="SourceText"/>
        </w:rPr>
        <w:t>("</w:t>
      </w:r>
      <w:proofErr w:type="spellStart"/>
      <w:r>
        <w:rPr>
          <w:rStyle w:val="SourceText"/>
        </w:rPr>
        <w:t>PaymentRequested</w:t>
      </w:r>
      <w:proofErr w:type="spellEnd"/>
      <w:r>
        <w:rPr>
          <w:rStyle w:val="SourceText"/>
        </w:rPr>
        <w:t>"))</w:t>
      </w:r>
      <w:proofErr w:type="gramStart"/>
      <w:r>
        <w:rPr>
          <w:rStyle w:val="SourceText"/>
        </w:rPr>
        <w:t>);</w:t>
      </w:r>
      <w:proofErr w:type="gramEnd"/>
    </w:p>
    <w:p w14:paraId="2E614E35" w14:textId="77777777" w:rsidR="002A0F5F" w:rsidRDefault="00E15A14">
      <w:pPr>
        <w:pStyle w:val="PreformattedText"/>
        <w:spacing w:after="283"/>
      </w:pPr>
      <w:r>
        <w:rPr>
          <w:rStyle w:val="SourceText"/>
        </w:rPr>
        <w:t>}</w:t>
      </w:r>
    </w:p>
    <w:p w14:paraId="2E614E36" w14:textId="77777777" w:rsidR="002A0F5F" w:rsidRDefault="00E15A14">
      <w:pPr>
        <w:pStyle w:val="Heading4"/>
        <w:spacing w:after="283"/>
      </w:pPr>
      <w:r>
        <w:t>Integration test approach</w:t>
      </w:r>
    </w:p>
    <w:p w14:paraId="2E614E37" w14:textId="77777777" w:rsidR="002A0F5F" w:rsidRDefault="00E15A14">
      <w:pPr>
        <w:pStyle w:val="BodyText"/>
        <w:numPr>
          <w:ilvl w:val="0"/>
          <w:numId w:val="27"/>
        </w:numPr>
        <w:tabs>
          <w:tab w:val="clear" w:pos="709"/>
          <w:tab w:val="left" w:pos="0"/>
        </w:tabs>
      </w:pPr>
      <w:r>
        <w:t xml:space="preserve">Use </w:t>
      </w:r>
      <w:proofErr w:type="spellStart"/>
      <w:r>
        <w:rPr>
          <w:rStyle w:val="Strong"/>
        </w:rPr>
        <w:t>Testcontainers</w:t>
      </w:r>
      <w:proofErr w:type="spellEnd"/>
      <w:r>
        <w:t xml:space="preserve"> to spin up MySQL and Kafka; run </w:t>
      </w:r>
      <w:proofErr w:type="spellStart"/>
      <w:r>
        <w:t>BillingService</w:t>
      </w:r>
      <w:proofErr w:type="spellEnd"/>
      <w:r>
        <w:t xml:space="preserve"> and assert invoice persisted and event published to Kafka topic. </w:t>
      </w:r>
    </w:p>
    <w:p w14:paraId="2E614E38" w14:textId="77777777" w:rsidR="002A0F5F" w:rsidRDefault="002A0F5F">
      <w:pPr>
        <w:pStyle w:val="HorizontalLine"/>
      </w:pPr>
    </w:p>
    <w:p w14:paraId="2E614E39" w14:textId="77777777" w:rsidR="002A0F5F" w:rsidRDefault="00E15A14">
      <w:pPr>
        <w:pStyle w:val="Heading3"/>
        <w:spacing w:after="283"/>
      </w:pPr>
      <w:r>
        <w:t xml:space="preserve">Deployment, CI/CD and </w:t>
      </w:r>
      <w:proofErr w:type="gramStart"/>
      <w:r>
        <w:t>environment</w:t>
      </w:r>
      <w:proofErr w:type="gramEnd"/>
      <w:r>
        <w:t xml:space="preserve"> support</w:t>
      </w:r>
    </w:p>
    <w:p w14:paraId="2E614E3A" w14:textId="77777777" w:rsidR="002A0F5F" w:rsidRDefault="00E15A14">
      <w:pPr>
        <w:pStyle w:val="Heading4"/>
        <w:spacing w:after="283"/>
      </w:pPr>
      <w:r>
        <w:t>Environments</w:t>
      </w:r>
    </w:p>
    <w:p w14:paraId="2E614E3B" w14:textId="77777777" w:rsidR="002A0F5F" w:rsidRDefault="00E15A14">
      <w:pPr>
        <w:pStyle w:val="BodyText"/>
        <w:numPr>
          <w:ilvl w:val="0"/>
          <w:numId w:val="28"/>
        </w:numPr>
        <w:tabs>
          <w:tab w:val="clear" w:pos="709"/>
          <w:tab w:val="left" w:pos="0"/>
        </w:tabs>
        <w:spacing w:after="0"/>
      </w:pPr>
      <w:r>
        <w:rPr>
          <w:rStyle w:val="Strong"/>
        </w:rPr>
        <w:t>Profiles:</w:t>
      </w:r>
      <w:r>
        <w:t xml:space="preserve"> </w:t>
      </w:r>
      <w:r>
        <w:rPr>
          <w:rStyle w:val="SourceText"/>
        </w:rPr>
        <w:t>application-</w:t>
      </w:r>
      <w:proofErr w:type="spellStart"/>
      <w:r>
        <w:rPr>
          <w:rStyle w:val="SourceText"/>
        </w:rPr>
        <w:t>dev.yml</w:t>
      </w:r>
      <w:proofErr w:type="spellEnd"/>
      <w:r>
        <w:t xml:space="preserve">, </w:t>
      </w:r>
      <w:r>
        <w:rPr>
          <w:rStyle w:val="SourceText"/>
        </w:rPr>
        <w:t>application-</w:t>
      </w:r>
      <w:proofErr w:type="spellStart"/>
      <w:r>
        <w:rPr>
          <w:rStyle w:val="SourceText"/>
        </w:rPr>
        <w:t>test.yml</w:t>
      </w:r>
      <w:proofErr w:type="spellEnd"/>
      <w:r>
        <w:t xml:space="preserve">, </w:t>
      </w:r>
      <w:r>
        <w:rPr>
          <w:rStyle w:val="SourceText"/>
        </w:rPr>
        <w:t>application-</w:t>
      </w:r>
      <w:proofErr w:type="spellStart"/>
      <w:r>
        <w:rPr>
          <w:rStyle w:val="SourceText"/>
        </w:rPr>
        <w:t>stage.yml</w:t>
      </w:r>
      <w:proofErr w:type="spellEnd"/>
      <w:r>
        <w:t xml:space="preserve">, </w:t>
      </w:r>
      <w:r>
        <w:rPr>
          <w:rStyle w:val="SourceText"/>
        </w:rPr>
        <w:t>application-</w:t>
      </w:r>
      <w:proofErr w:type="spellStart"/>
      <w:r>
        <w:rPr>
          <w:rStyle w:val="SourceText"/>
        </w:rPr>
        <w:t>prod.yml</w:t>
      </w:r>
      <w:proofErr w:type="spellEnd"/>
      <w:r>
        <w:t xml:space="preserve">. </w:t>
      </w:r>
    </w:p>
    <w:p w14:paraId="2E614E3C" w14:textId="77777777" w:rsidR="002A0F5F" w:rsidRDefault="00E15A14">
      <w:pPr>
        <w:pStyle w:val="BodyText"/>
        <w:numPr>
          <w:ilvl w:val="0"/>
          <w:numId w:val="28"/>
        </w:numPr>
        <w:tabs>
          <w:tab w:val="clear" w:pos="709"/>
          <w:tab w:val="left" w:pos="0"/>
        </w:tabs>
      </w:pPr>
      <w:r>
        <w:rPr>
          <w:rStyle w:val="Strong"/>
        </w:rPr>
        <w:t>Config Server:</w:t>
      </w:r>
      <w:r>
        <w:t xml:space="preserve"> centralized config with Git-backed repository; secrets referenced via Vault. </w:t>
      </w:r>
    </w:p>
    <w:p w14:paraId="2E614E3D" w14:textId="77777777" w:rsidR="002A0F5F" w:rsidRDefault="00E15A14">
      <w:pPr>
        <w:pStyle w:val="Heading4"/>
        <w:spacing w:after="283"/>
      </w:pPr>
      <w:r>
        <w:t>Containerization</w:t>
      </w:r>
    </w:p>
    <w:p w14:paraId="2E614E3E" w14:textId="77777777" w:rsidR="002A0F5F" w:rsidRDefault="00E15A14">
      <w:pPr>
        <w:pStyle w:val="BodyText"/>
        <w:numPr>
          <w:ilvl w:val="0"/>
          <w:numId w:val="29"/>
        </w:numPr>
        <w:tabs>
          <w:tab w:val="clear" w:pos="709"/>
          <w:tab w:val="left" w:pos="0"/>
        </w:tabs>
      </w:pPr>
      <w:proofErr w:type="spellStart"/>
      <w:r>
        <w:rPr>
          <w:rStyle w:val="Strong"/>
        </w:rPr>
        <w:t>Dockerfile</w:t>
      </w:r>
      <w:proofErr w:type="spellEnd"/>
      <w:r>
        <w:rPr>
          <w:rStyle w:val="Strong"/>
        </w:rPr>
        <w:t xml:space="preserve"> (example)</w:t>
      </w:r>
      <w:r>
        <w:t xml:space="preserve"> </w:t>
      </w:r>
    </w:p>
    <w:p w14:paraId="2E614E3F" w14:textId="77777777" w:rsidR="002A0F5F" w:rsidRDefault="00E15A14">
      <w:pPr>
        <w:pStyle w:val="PreformattedText"/>
      </w:pPr>
      <w:r>
        <w:rPr>
          <w:rStyle w:val="SourceText"/>
        </w:rPr>
        <w:t>FROM eclipse-temurin:21-jdk</w:t>
      </w:r>
    </w:p>
    <w:p w14:paraId="2E614E40" w14:textId="77777777" w:rsidR="002A0F5F" w:rsidRDefault="00E15A14">
      <w:pPr>
        <w:pStyle w:val="PreformattedText"/>
      </w:pPr>
      <w:r>
        <w:rPr>
          <w:rStyle w:val="SourceText"/>
        </w:rPr>
        <w:t>ARG JAR_FILE=target/app.jar</w:t>
      </w:r>
    </w:p>
    <w:p w14:paraId="2E614E41" w14:textId="77777777" w:rsidR="002A0F5F" w:rsidRDefault="00E15A14">
      <w:pPr>
        <w:pStyle w:val="PreformattedText"/>
      </w:pPr>
      <w:r>
        <w:rPr>
          <w:rStyle w:val="SourceText"/>
        </w:rPr>
        <w:t>COPY ${JAR_FILE} app.jar</w:t>
      </w:r>
    </w:p>
    <w:p w14:paraId="2E614E42" w14:textId="77777777" w:rsidR="002A0F5F" w:rsidRDefault="00E15A14">
      <w:pPr>
        <w:pStyle w:val="PreformattedText"/>
        <w:spacing w:after="283"/>
      </w:pPr>
      <w:r>
        <w:rPr>
          <w:rStyle w:val="SourceText"/>
        </w:rPr>
        <w:t>ENTRYPOINT ["java","-jar","/app.jar"]</w:t>
      </w:r>
    </w:p>
    <w:p w14:paraId="2E614E43" w14:textId="77777777" w:rsidR="002A0F5F" w:rsidRDefault="00E15A14">
      <w:pPr>
        <w:pStyle w:val="Heading4"/>
        <w:spacing w:after="283"/>
      </w:pPr>
      <w:r>
        <w:t>Kubernetes (sample manifest snippet)</w:t>
      </w:r>
    </w:p>
    <w:p w14:paraId="2E614E44" w14:textId="77777777" w:rsidR="002A0F5F" w:rsidRDefault="00E15A14">
      <w:pPr>
        <w:pStyle w:val="PreformattedText"/>
      </w:pPr>
      <w:proofErr w:type="spellStart"/>
      <w:r>
        <w:rPr>
          <w:rStyle w:val="SourceText"/>
        </w:rPr>
        <w:t>apiVersion</w:t>
      </w:r>
      <w:proofErr w:type="spellEnd"/>
      <w:r>
        <w:rPr>
          <w:rStyle w:val="SourceText"/>
        </w:rPr>
        <w:t>: apps/v1</w:t>
      </w:r>
    </w:p>
    <w:p w14:paraId="2E614E45" w14:textId="77777777" w:rsidR="002A0F5F" w:rsidRDefault="00E15A14">
      <w:pPr>
        <w:pStyle w:val="PreformattedText"/>
      </w:pPr>
      <w:r>
        <w:rPr>
          <w:rStyle w:val="SourceText"/>
        </w:rPr>
        <w:t>kind: Deployment</w:t>
      </w:r>
    </w:p>
    <w:p w14:paraId="2E614E46" w14:textId="77777777" w:rsidR="002A0F5F" w:rsidRDefault="00E15A14">
      <w:pPr>
        <w:pStyle w:val="PreformattedText"/>
      </w:pPr>
      <w:r>
        <w:rPr>
          <w:rStyle w:val="SourceText"/>
        </w:rPr>
        <w:t>metadata:</w:t>
      </w:r>
    </w:p>
    <w:p w14:paraId="2E614E47" w14:textId="77777777" w:rsidR="002A0F5F" w:rsidRDefault="00E15A14">
      <w:pPr>
        <w:pStyle w:val="PreformattedText"/>
      </w:pPr>
      <w:r>
        <w:rPr>
          <w:rStyle w:val="SourceText"/>
        </w:rPr>
        <w:t xml:space="preserve">  name: billing-service</w:t>
      </w:r>
    </w:p>
    <w:p w14:paraId="2E614E48" w14:textId="77777777" w:rsidR="002A0F5F" w:rsidRDefault="00E15A14">
      <w:pPr>
        <w:pStyle w:val="PreformattedText"/>
      </w:pPr>
      <w:r>
        <w:rPr>
          <w:rStyle w:val="SourceText"/>
        </w:rPr>
        <w:t>spec:</w:t>
      </w:r>
    </w:p>
    <w:p w14:paraId="2E614E49" w14:textId="77777777" w:rsidR="002A0F5F" w:rsidRDefault="00E15A14">
      <w:pPr>
        <w:pStyle w:val="PreformattedText"/>
      </w:pPr>
      <w:r>
        <w:rPr>
          <w:rStyle w:val="SourceText"/>
        </w:rPr>
        <w:t xml:space="preserve">  replicas: 3</w:t>
      </w:r>
    </w:p>
    <w:p w14:paraId="2E614E4A" w14:textId="77777777" w:rsidR="002A0F5F" w:rsidRDefault="00E15A14">
      <w:pPr>
        <w:pStyle w:val="PreformattedText"/>
      </w:pPr>
      <w:r>
        <w:rPr>
          <w:rStyle w:val="SourceText"/>
        </w:rPr>
        <w:t xml:space="preserve">  template:</w:t>
      </w:r>
    </w:p>
    <w:p w14:paraId="2E614E4B" w14:textId="77777777" w:rsidR="002A0F5F" w:rsidRDefault="00E15A14">
      <w:pPr>
        <w:pStyle w:val="PreformattedText"/>
      </w:pPr>
      <w:r>
        <w:rPr>
          <w:rStyle w:val="SourceText"/>
        </w:rPr>
        <w:t xml:space="preserve">    spec:</w:t>
      </w:r>
    </w:p>
    <w:p w14:paraId="2E614E4C" w14:textId="77777777" w:rsidR="002A0F5F" w:rsidRDefault="00E15A14">
      <w:pPr>
        <w:pStyle w:val="PreformattedText"/>
      </w:pPr>
      <w:r>
        <w:rPr>
          <w:rStyle w:val="SourceText"/>
        </w:rPr>
        <w:t xml:space="preserve">      containers:</w:t>
      </w:r>
    </w:p>
    <w:p w14:paraId="2E614E4D" w14:textId="77777777" w:rsidR="002A0F5F" w:rsidRDefault="00E15A14">
      <w:pPr>
        <w:pStyle w:val="PreformattedText"/>
      </w:pPr>
      <w:r>
        <w:rPr>
          <w:rStyle w:val="SourceText"/>
        </w:rPr>
        <w:t xml:space="preserve">      - name: billing</w:t>
      </w:r>
    </w:p>
    <w:p w14:paraId="2E614E4E" w14:textId="77777777" w:rsidR="002A0F5F" w:rsidRDefault="00E15A14">
      <w:pPr>
        <w:pStyle w:val="PreformattedText"/>
      </w:pPr>
      <w:r>
        <w:rPr>
          <w:rStyle w:val="SourceText"/>
        </w:rPr>
        <w:t xml:space="preserve">        image: registry.example.com/billing:1.0.0</w:t>
      </w:r>
    </w:p>
    <w:p w14:paraId="2E614E4F" w14:textId="77777777" w:rsidR="002A0F5F" w:rsidRDefault="00E15A14">
      <w:pPr>
        <w:pStyle w:val="PreformattedText"/>
      </w:pPr>
      <w:r>
        <w:rPr>
          <w:rStyle w:val="SourceText"/>
        </w:rPr>
        <w:t xml:space="preserve">        </w:t>
      </w:r>
      <w:proofErr w:type="spellStart"/>
      <w:r>
        <w:rPr>
          <w:rStyle w:val="SourceText"/>
        </w:rPr>
        <w:t>envFrom</w:t>
      </w:r>
      <w:proofErr w:type="spellEnd"/>
      <w:r>
        <w:rPr>
          <w:rStyle w:val="SourceText"/>
        </w:rPr>
        <w:t>:</w:t>
      </w:r>
    </w:p>
    <w:p w14:paraId="2E614E50" w14:textId="77777777" w:rsidR="002A0F5F" w:rsidRDefault="00E15A14">
      <w:pPr>
        <w:pStyle w:val="PreformattedText"/>
      </w:pPr>
      <w:r>
        <w:rPr>
          <w:rStyle w:val="SourceText"/>
        </w:rPr>
        <w:t xml:space="preserve">        - </w:t>
      </w:r>
      <w:proofErr w:type="spellStart"/>
      <w:r>
        <w:rPr>
          <w:rStyle w:val="SourceText"/>
        </w:rPr>
        <w:t>secretRef</w:t>
      </w:r>
      <w:proofErr w:type="spellEnd"/>
      <w:r>
        <w:rPr>
          <w:rStyle w:val="SourceText"/>
        </w:rPr>
        <w:t>:</w:t>
      </w:r>
    </w:p>
    <w:p w14:paraId="2E614E51" w14:textId="77777777" w:rsidR="002A0F5F" w:rsidRDefault="00E15A14">
      <w:pPr>
        <w:pStyle w:val="PreformattedText"/>
        <w:spacing w:after="283"/>
      </w:pPr>
      <w:r>
        <w:rPr>
          <w:rStyle w:val="SourceText"/>
        </w:rPr>
        <w:t xml:space="preserve">            name: billing-secrets</w:t>
      </w:r>
    </w:p>
    <w:p w14:paraId="2E614E52" w14:textId="77777777" w:rsidR="002A0F5F" w:rsidRDefault="00E15A14">
      <w:pPr>
        <w:pStyle w:val="Heading4"/>
        <w:spacing w:after="283"/>
      </w:pPr>
      <w:r>
        <w:t>CI/CD pipeline stages</w:t>
      </w:r>
    </w:p>
    <w:p w14:paraId="2E614E53" w14:textId="77777777" w:rsidR="002A0F5F" w:rsidRDefault="00E15A14">
      <w:pPr>
        <w:pStyle w:val="BodyText"/>
        <w:numPr>
          <w:ilvl w:val="0"/>
          <w:numId w:val="30"/>
        </w:numPr>
        <w:tabs>
          <w:tab w:val="clear" w:pos="709"/>
          <w:tab w:val="left" w:pos="0"/>
        </w:tabs>
        <w:spacing w:after="0"/>
      </w:pPr>
      <w:r>
        <w:rPr>
          <w:rStyle w:val="Strong"/>
        </w:rPr>
        <w:t>Build</w:t>
      </w:r>
      <w:r>
        <w:t xml:space="preserve">: compile, run unit tests. </w:t>
      </w:r>
    </w:p>
    <w:p w14:paraId="2E614E54" w14:textId="77777777" w:rsidR="002A0F5F" w:rsidRDefault="00E15A14">
      <w:pPr>
        <w:pStyle w:val="BodyText"/>
        <w:numPr>
          <w:ilvl w:val="0"/>
          <w:numId w:val="30"/>
        </w:numPr>
        <w:tabs>
          <w:tab w:val="clear" w:pos="709"/>
          <w:tab w:val="left" w:pos="0"/>
        </w:tabs>
        <w:spacing w:after="0"/>
      </w:pPr>
      <w:r>
        <w:rPr>
          <w:rStyle w:val="Strong"/>
        </w:rPr>
        <w:t>Static analysis</w:t>
      </w:r>
      <w:r>
        <w:t xml:space="preserve">: SonarQube. </w:t>
      </w:r>
    </w:p>
    <w:p w14:paraId="2E614E55" w14:textId="77777777" w:rsidR="002A0F5F" w:rsidRDefault="00E15A14">
      <w:pPr>
        <w:pStyle w:val="BodyText"/>
        <w:numPr>
          <w:ilvl w:val="0"/>
          <w:numId w:val="30"/>
        </w:numPr>
        <w:tabs>
          <w:tab w:val="clear" w:pos="709"/>
          <w:tab w:val="left" w:pos="0"/>
        </w:tabs>
        <w:spacing w:after="0"/>
      </w:pPr>
      <w:r>
        <w:rPr>
          <w:rStyle w:val="Strong"/>
        </w:rPr>
        <w:t>Contract tests</w:t>
      </w:r>
      <w:r>
        <w:t xml:space="preserve">: Pact verification. </w:t>
      </w:r>
    </w:p>
    <w:p w14:paraId="2E614E56" w14:textId="77777777" w:rsidR="002A0F5F" w:rsidRDefault="00E15A14">
      <w:pPr>
        <w:pStyle w:val="BodyText"/>
        <w:numPr>
          <w:ilvl w:val="0"/>
          <w:numId w:val="30"/>
        </w:numPr>
        <w:tabs>
          <w:tab w:val="clear" w:pos="709"/>
          <w:tab w:val="left" w:pos="0"/>
        </w:tabs>
        <w:spacing w:after="0"/>
      </w:pPr>
      <w:r>
        <w:rPr>
          <w:rStyle w:val="Strong"/>
        </w:rPr>
        <w:t>Integration tests</w:t>
      </w:r>
      <w:r>
        <w:t xml:space="preserve">: </w:t>
      </w:r>
      <w:proofErr w:type="spellStart"/>
      <w:r>
        <w:t>Testcontainers</w:t>
      </w:r>
      <w:proofErr w:type="spellEnd"/>
      <w:r>
        <w:t xml:space="preserve">. </w:t>
      </w:r>
    </w:p>
    <w:p w14:paraId="2E614E57" w14:textId="77777777" w:rsidR="002A0F5F" w:rsidRDefault="00E15A14">
      <w:pPr>
        <w:pStyle w:val="BodyText"/>
        <w:numPr>
          <w:ilvl w:val="0"/>
          <w:numId w:val="30"/>
        </w:numPr>
        <w:tabs>
          <w:tab w:val="clear" w:pos="709"/>
          <w:tab w:val="left" w:pos="0"/>
        </w:tabs>
        <w:spacing w:after="0"/>
      </w:pPr>
      <w:r>
        <w:rPr>
          <w:rStyle w:val="Strong"/>
        </w:rPr>
        <w:t>Image build &amp; scan</w:t>
      </w:r>
      <w:r>
        <w:t xml:space="preserve">. </w:t>
      </w:r>
    </w:p>
    <w:p w14:paraId="2E614E58" w14:textId="77777777" w:rsidR="002A0F5F" w:rsidRDefault="00E15A14">
      <w:pPr>
        <w:pStyle w:val="BodyText"/>
        <w:numPr>
          <w:ilvl w:val="0"/>
          <w:numId w:val="30"/>
        </w:numPr>
        <w:tabs>
          <w:tab w:val="clear" w:pos="709"/>
          <w:tab w:val="left" w:pos="0"/>
        </w:tabs>
        <w:spacing w:after="0"/>
      </w:pPr>
      <w:r>
        <w:rPr>
          <w:rStyle w:val="Strong"/>
        </w:rPr>
        <w:t>Deploy to dev</w:t>
      </w:r>
      <w:r>
        <w:t xml:space="preserve">: smoke tests. </w:t>
      </w:r>
    </w:p>
    <w:p w14:paraId="2E614E59" w14:textId="77777777" w:rsidR="002A0F5F" w:rsidRDefault="00E15A14">
      <w:pPr>
        <w:pStyle w:val="BodyText"/>
        <w:numPr>
          <w:ilvl w:val="0"/>
          <w:numId w:val="30"/>
        </w:numPr>
        <w:tabs>
          <w:tab w:val="clear" w:pos="709"/>
          <w:tab w:val="left" w:pos="0"/>
        </w:tabs>
        <w:spacing w:after="0"/>
      </w:pPr>
      <w:r>
        <w:rPr>
          <w:rStyle w:val="Strong"/>
        </w:rPr>
        <w:t>Canary to stage</w:t>
      </w:r>
      <w:r>
        <w:t xml:space="preserve">: automated acceptance tests. </w:t>
      </w:r>
    </w:p>
    <w:p w14:paraId="2E614E5A" w14:textId="77777777" w:rsidR="002A0F5F" w:rsidRDefault="00E15A14">
      <w:pPr>
        <w:pStyle w:val="BodyText"/>
        <w:numPr>
          <w:ilvl w:val="0"/>
          <w:numId w:val="30"/>
        </w:numPr>
        <w:tabs>
          <w:tab w:val="clear" w:pos="709"/>
          <w:tab w:val="left" w:pos="0"/>
        </w:tabs>
      </w:pPr>
      <w:r>
        <w:rPr>
          <w:rStyle w:val="Strong"/>
        </w:rPr>
        <w:t>Promote to prod</w:t>
      </w:r>
      <w:r>
        <w:t xml:space="preserve">: manual approval or automated if metrics pass. </w:t>
      </w:r>
    </w:p>
    <w:p w14:paraId="2E614E5B" w14:textId="77777777" w:rsidR="002A0F5F" w:rsidRDefault="00E15A14">
      <w:pPr>
        <w:pStyle w:val="Heading4"/>
        <w:spacing w:after="283"/>
      </w:pPr>
      <w:r>
        <w:t>Deployment strategy</w:t>
      </w:r>
    </w:p>
    <w:p w14:paraId="2E614E5C" w14:textId="77777777" w:rsidR="002A0F5F" w:rsidRDefault="00E15A14">
      <w:pPr>
        <w:pStyle w:val="BodyText"/>
        <w:numPr>
          <w:ilvl w:val="0"/>
          <w:numId w:val="31"/>
        </w:numPr>
        <w:tabs>
          <w:tab w:val="clear" w:pos="709"/>
          <w:tab w:val="left" w:pos="0"/>
        </w:tabs>
      </w:pPr>
      <w:r>
        <w:rPr>
          <w:rStyle w:val="Strong"/>
        </w:rPr>
        <w:t>Canary</w:t>
      </w:r>
      <w:r>
        <w:t xml:space="preserve"> or </w:t>
      </w:r>
      <w:r>
        <w:rPr>
          <w:rStyle w:val="Strong"/>
        </w:rPr>
        <w:t>blue/green</w:t>
      </w:r>
      <w:r>
        <w:t xml:space="preserve"> deployments with automated health checks and rollback. </w:t>
      </w:r>
    </w:p>
    <w:p w14:paraId="2E614E5D" w14:textId="77777777" w:rsidR="002A0F5F" w:rsidRDefault="002A0F5F">
      <w:pPr>
        <w:pStyle w:val="HorizontalLine"/>
      </w:pPr>
    </w:p>
    <w:p w14:paraId="2E614E5E" w14:textId="77777777" w:rsidR="002A0F5F" w:rsidRDefault="00E15A14">
      <w:pPr>
        <w:pStyle w:val="Heading3"/>
        <w:spacing w:after="283"/>
      </w:pPr>
      <w:r>
        <w:t>API Gateway and aggregated Swagger</w:t>
      </w:r>
    </w:p>
    <w:p w14:paraId="2E614E5F" w14:textId="77777777" w:rsidR="002A0F5F" w:rsidRDefault="00E15A14">
      <w:pPr>
        <w:pStyle w:val="Heading4"/>
        <w:spacing w:after="283"/>
      </w:pPr>
      <w:r>
        <w:t>API Gateway responsibilities</w:t>
      </w:r>
    </w:p>
    <w:p w14:paraId="2E614E60" w14:textId="77777777" w:rsidR="002A0F5F" w:rsidRDefault="00E15A14">
      <w:pPr>
        <w:pStyle w:val="BodyText"/>
        <w:numPr>
          <w:ilvl w:val="0"/>
          <w:numId w:val="32"/>
        </w:numPr>
        <w:tabs>
          <w:tab w:val="clear" w:pos="709"/>
          <w:tab w:val="left" w:pos="0"/>
        </w:tabs>
        <w:spacing w:after="0"/>
      </w:pPr>
      <w:r>
        <w:rPr>
          <w:rStyle w:val="Strong"/>
        </w:rPr>
        <w:t>Auth enforcement</w:t>
      </w:r>
      <w:r>
        <w:t xml:space="preserve">: validate JWT, reject unauthorized requests. </w:t>
      </w:r>
    </w:p>
    <w:p w14:paraId="2E614E61" w14:textId="77777777" w:rsidR="002A0F5F" w:rsidRDefault="00E15A14">
      <w:pPr>
        <w:pStyle w:val="BodyText"/>
        <w:numPr>
          <w:ilvl w:val="0"/>
          <w:numId w:val="32"/>
        </w:numPr>
        <w:tabs>
          <w:tab w:val="clear" w:pos="709"/>
          <w:tab w:val="left" w:pos="0"/>
        </w:tabs>
        <w:spacing w:after="0"/>
      </w:pPr>
      <w:r>
        <w:rPr>
          <w:rStyle w:val="Strong"/>
        </w:rPr>
        <w:t xml:space="preserve">Rate </w:t>
      </w:r>
      <w:proofErr w:type="gramStart"/>
      <w:r>
        <w:rPr>
          <w:rStyle w:val="Strong"/>
        </w:rPr>
        <w:t>limiting</w:t>
      </w:r>
      <w:r>
        <w:t>:</w:t>
      </w:r>
      <w:proofErr w:type="gramEnd"/>
      <w:r>
        <w:t xml:space="preserve"> per-user and per-API quotas (e.g., 100 req/min). </w:t>
      </w:r>
    </w:p>
    <w:p w14:paraId="2E614E62" w14:textId="77777777" w:rsidR="002A0F5F" w:rsidRDefault="00E15A14">
      <w:pPr>
        <w:pStyle w:val="BodyText"/>
        <w:numPr>
          <w:ilvl w:val="0"/>
          <w:numId w:val="32"/>
        </w:numPr>
        <w:tabs>
          <w:tab w:val="clear" w:pos="709"/>
          <w:tab w:val="left" w:pos="0"/>
        </w:tabs>
        <w:spacing w:after="0"/>
      </w:pPr>
      <w:r>
        <w:rPr>
          <w:rStyle w:val="Strong"/>
        </w:rPr>
        <w:t>Circuit breaker integration</w:t>
      </w:r>
      <w:r>
        <w:t xml:space="preserve">: short-circuit calls to unhealthy services. </w:t>
      </w:r>
    </w:p>
    <w:p w14:paraId="2E614E63" w14:textId="77777777" w:rsidR="002A0F5F" w:rsidRDefault="00E15A14">
      <w:pPr>
        <w:pStyle w:val="BodyText"/>
        <w:numPr>
          <w:ilvl w:val="0"/>
          <w:numId w:val="32"/>
        </w:numPr>
        <w:tabs>
          <w:tab w:val="clear" w:pos="709"/>
          <w:tab w:val="left" w:pos="0"/>
        </w:tabs>
        <w:spacing w:after="0"/>
      </w:pPr>
      <w:r>
        <w:rPr>
          <w:rStyle w:val="Strong"/>
        </w:rPr>
        <w:t>Routing</w:t>
      </w:r>
      <w:r>
        <w:t xml:space="preserve">: path-based routing to microservices. </w:t>
      </w:r>
    </w:p>
    <w:p w14:paraId="2E614E64" w14:textId="77777777" w:rsidR="002A0F5F" w:rsidRDefault="00E15A14">
      <w:pPr>
        <w:pStyle w:val="BodyText"/>
        <w:numPr>
          <w:ilvl w:val="0"/>
          <w:numId w:val="32"/>
        </w:numPr>
        <w:tabs>
          <w:tab w:val="clear" w:pos="709"/>
          <w:tab w:val="left" w:pos="0"/>
        </w:tabs>
      </w:pPr>
      <w:r>
        <w:rPr>
          <w:rStyle w:val="Strong"/>
        </w:rPr>
        <w:t>Aggregated Swagger</w:t>
      </w:r>
      <w:r>
        <w:t xml:space="preserve">: gateway aggregates each service </w:t>
      </w:r>
      <w:proofErr w:type="spellStart"/>
      <w:r>
        <w:t>OpenAPI</w:t>
      </w:r>
      <w:proofErr w:type="spellEnd"/>
      <w:r>
        <w:t xml:space="preserve"> spec into a single UI. </w:t>
      </w:r>
    </w:p>
    <w:p w14:paraId="2E614E65" w14:textId="77777777" w:rsidR="002A0F5F" w:rsidRDefault="00E15A14">
      <w:pPr>
        <w:pStyle w:val="Heading4"/>
        <w:spacing w:after="283"/>
      </w:pPr>
      <w:r>
        <w:t>Swagger aggregation approach</w:t>
      </w:r>
    </w:p>
    <w:p w14:paraId="2E614E66" w14:textId="77777777" w:rsidR="002A0F5F" w:rsidRDefault="00E15A14">
      <w:pPr>
        <w:pStyle w:val="BodyText"/>
        <w:numPr>
          <w:ilvl w:val="0"/>
          <w:numId w:val="33"/>
        </w:numPr>
        <w:tabs>
          <w:tab w:val="clear" w:pos="709"/>
          <w:tab w:val="left" w:pos="0"/>
        </w:tabs>
        <w:spacing w:after="0"/>
      </w:pPr>
      <w:r>
        <w:t xml:space="preserve">Each service exposes </w:t>
      </w:r>
      <w:r>
        <w:rPr>
          <w:rStyle w:val="SourceText"/>
        </w:rPr>
        <w:t>/v3/</w:t>
      </w:r>
      <w:proofErr w:type="spellStart"/>
      <w:r>
        <w:rPr>
          <w:rStyle w:val="SourceText"/>
        </w:rPr>
        <w:t>api</w:t>
      </w:r>
      <w:proofErr w:type="spellEnd"/>
      <w:r>
        <w:rPr>
          <w:rStyle w:val="SourceText"/>
        </w:rPr>
        <w:t>-docs</w:t>
      </w:r>
      <w:r>
        <w:t xml:space="preserve">. </w:t>
      </w:r>
    </w:p>
    <w:p w14:paraId="2E614E67" w14:textId="77777777" w:rsidR="002A0F5F" w:rsidRDefault="00E15A14">
      <w:pPr>
        <w:pStyle w:val="BodyText"/>
        <w:numPr>
          <w:ilvl w:val="0"/>
          <w:numId w:val="33"/>
        </w:numPr>
        <w:tabs>
          <w:tab w:val="clear" w:pos="709"/>
          <w:tab w:val="left" w:pos="0"/>
        </w:tabs>
        <w:spacing w:after="0"/>
      </w:pPr>
      <w:r>
        <w:t xml:space="preserve">Aggregator fetches and merges specs (tooling: </w:t>
      </w:r>
      <w:proofErr w:type="spellStart"/>
      <w:r>
        <w:t>Springdoc</w:t>
      </w:r>
      <w:proofErr w:type="spellEnd"/>
      <w:r>
        <w:t xml:space="preserve"> </w:t>
      </w:r>
      <w:proofErr w:type="spellStart"/>
      <w:r>
        <w:t>OpenAPI</w:t>
      </w:r>
      <w:proofErr w:type="spellEnd"/>
      <w:r>
        <w:t xml:space="preserve"> aggregator or custom aggregator). </w:t>
      </w:r>
    </w:p>
    <w:p w14:paraId="2E614E68" w14:textId="77777777" w:rsidR="002A0F5F" w:rsidRDefault="00E15A14">
      <w:pPr>
        <w:pStyle w:val="BodyText"/>
        <w:numPr>
          <w:ilvl w:val="0"/>
          <w:numId w:val="33"/>
        </w:numPr>
        <w:tabs>
          <w:tab w:val="clear" w:pos="709"/>
          <w:tab w:val="left" w:pos="0"/>
        </w:tabs>
      </w:pPr>
      <w:r>
        <w:t xml:space="preserve">Expose aggregated UI at </w:t>
      </w:r>
      <w:r>
        <w:rPr>
          <w:rStyle w:val="SourceText"/>
        </w:rPr>
        <w:t>/swagger-ui.html</w:t>
      </w:r>
      <w:r>
        <w:t xml:space="preserve"> on gateway. </w:t>
      </w:r>
    </w:p>
    <w:p w14:paraId="2E614E69" w14:textId="77777777" w:rsidR="002A0F5F" w:rsidRDefault="002A0F5F">
      <w:pPr>
        <w:pStyle w:val="HorizontalLine"/>
      </w:pPr>
    </w:p>
    <w:p w14:paraId="2E614E6A" w14:textId="77777777" w:rsidR="002A0F5F" w:rsidRDefault="00E15A14">
      <w:pPr>
        <w:pStyle w:val="Heading3"/>
        <w:spacing w:after="283"/>
      </w:pPr>
      <w:r>
        <w:t>Backlog and 4-sprint plan (summary)</w:t>
      </w:r>
    </w:p>
    <w:p w14:paraId="2E614E6B" w14:textId="77777777" w:rsidR="002A0F5F" w:rsidRDefault="00E15A14">
      <w:pPr>
        <w:pStyle w:val="Heading4"/>
        <w:spacing w:after="283"/>
      </w:pPr>
      <w:r>
        <w:t>Sprint planning conventions</w:t>
      </w:r>
    </w:p>
    <w:p w14:paraId="2E614E6C" w14:textId="77777777" w:rsidR="002A0F5F" w:rsidRDefault="00E15A14">
      <w:pPr>
        <w:pStyle w:val="BodyText"/>
        <w:numPr>
          <w:ilvl w:val="0"/>
          <w:numId w:val="34"/>
        </w:numPr>
        <w:tabs>
          <w:tab w:val="clear" w:pos="709"/>
          <w:tab w:val="left" w:pos="0"/>
        </w:tabs>
        <w:spacing w:after="0"/>
      </w:pPr>
      <w:r>
        <w:t xml:space="preserve">Use </w:t>
      </w:r>
      <w:r>
        <w:rPr>
          <w:rStyle w:val="Strong"/>
        </w:rPr>
        <w:t>Fibonacci</w:t>
      </w:r>
      <w:r>
        <w:t xml:space="preserve"> story points (1,2,3,5,8,13). </w:t>
      </w:r>
    </w:p>
    <w:p w14:paraId="2E614E6D" w14:textId="77777777" w:rsidR="002A0F5F" w:rsidRDefault="00E15A14">
      <w:pPr>
        <w:pStyle w:val="BodyText"/>
        <w:numPr>
          <w:ilvl w:val="0"/>
          <w:numId w:val="34"/>
        </w:numPr>
        <w:tabs>
          <w:tab w:val="clear" w:pos="709"/>
          <w:tab w:val="left" w:pos="0"/>
        </w:tabs>
      </w:pPr>
      <w:r>
        <w:t xml:space="preserve">Each sprint 2 weeks. </w:t>
      </w:r>
    </w:p>
    <w:p w14:paraId="2E614E6E" w14:textId="77777777" w:rsidR="002A0F5F" w:rsidRDefault="00E15A14">
      <w:pPr>
        <w:pStyle w:val="Heading4"/>
        <w:spacing w:after="283"/>
      </w:pPr>
      <w:r>
        <w:t>Sprint 1 — Foundation (Goal: Auth + infra)</w:t>
      </w:r>
    </w:p>
    <w:p w14:paraId="2E614E6F" w14:textId="77777777" w:rsidR="002A0F5F" w:rsidRDefault="00E15A14">
      <w:pPr>
        <w:pStyle w:val="BodyText"/>
        <w:numPr>
          <w:ilvl w:val="0"/>
          <w:numId w:val="35"/>
        </w:numPr>
        <w:tabs>
          <w:tab w:val="clear" w:pos="709"/>
          <w:tab w:val="left" w:pos="0"/>
        </w:tabs>
        <w:spacing w:after="0"/>
      </w:pPr>
      <w:r>
        <w:rPr>
          <w:rStyle w:val="Strong"/>
        </w:rPr>
        <w:t>Stories</w:t>
      </w:r>
      <w:r>
        <w:t xml:space="preserve"> </w:t>
      </w:r>
    </w:p>
    <w:p w14:paraId="2E614E70" w14:textId="77777777" w:rsidR="002A0F5F" w:rsidRDefault="00E15A14">
      <w:pPr>
        <w:pStyle w:val="BodyText"/>
        <w:numPr>
          <w:ilvl w:val="1"/>
          <w:numId w:val="35"/>
        </w:numPr>
        <w:tabs>
          <w:tab w:val="left" w:pos="0"/>
        </w:tabs>
        <w:spacing w:after="0"/>
      </w:pPr>
      <w:r>
        <w:t xml:space="preserve">Setup </w:t>
      </w:r>
      <w:proofErr w:type="spellStart"/>
      <w:r>
        <w:t>Git</w:t>
      </w:r>
      <w:proofErr w:type="spellEnd"/>
      <w:r>
        <w:t xml:space="preserve"> repo, CI pipeline (5) </w:t>
      </w:r>
    </w:p>
    <w:p w14:paraId="2E614E71" w14:textId="77777777" w:rsidR="002A0F5F" w:rsidRDefault="00E15A14">
      <w:pPr>
        <w:pStyle w:val="BodyText"/>
        <w:numPr>
          <w:ilvl w:val="1"/>
          <w:numId w:val="35"/>
        </w:numPr>
        <w:tabs>
          <w:tab w:val="left" w:pos="0"/>
        </w:tabs>
        <w:spacing w:after="0"/>
      </w:pPr>
      <w:r>
        <w:t xml:space="preserve">Implement Authorization Server (OAuth2) (8) </w:t>
      </w:r>
    </w:p>
    <w:p w14:paraId="2E614E72" w14:textId="77777777" w:rsidR="002A0F5F" w:rsidRDefault="00E15A14">
      <w:pPr>
        <w:pStyle w:val="BodyText"/>
        <w:numPr>
          <w:ilvl w:val="1"/>
          <w:numId w:val="35"/>
        </w:numPr>
        <w:tabs>
          <w:tab w:val="left" w:pos="0"/>
        </w:tabs>
        <w:spacing w:after="0"/>
      </w:pPr>
      <w:r>
        <w:t xml:space="preserve">Implement User Service basic CRUD + JWT login (8) </w:t>
      </w:r>
    </w:p>
    <w:p w14:paraId="2E614E73" w14:textId="77777777" w:rsidR="002A0F5F" w:rsidRDefault="00E15A14">
      <w:pPr>
        <w:pStyle w:val="BodyText"/>
        <w:numPr>
          <w:ilvl w:val="1"/>
          <w:numId w:val="35"/>
        </w:numPr>
        <w:tabs>
          <w:tab w:val="left" w:pos="0"/>
        </w:tabs>
        <w:spacing w:after="0"/>
      </w:pPr>
      <w:r>
        <w:t xml:space="preserve">Deploy Config Server + Discovery + API Gateway (5) </w:t>
      </w:r>
    </w:p>
    <w:p w14:paraId="2E614E74" w14:textId="77777777" w:rsidR="002A0F5F" w:rsidRDefault="00E15A14">
      <w:pPr>
        <w:pStyle w:val="BodyText"/>
        <w:numPr>
          <w:ilvl w:val="1"/>
          <w:numId w:val="35"/>
        </w:numPr>
        <w:tabs>
          <w:tab w:val="left" w:pos="0"/>
        </w:tabs>
      </w:pPr>
      <w:r>
        <w:t xml:space="preserve">Setup local dev docker-compose (3) </w:t>
      </w:r>
    </w:p>
    <w:p w14:paraId="2E614E75" w14:textId="77777777" w:rsidR="002A0F5F" w:rsidRDefault="00E15A14">
      <w:pPr>
        <w:pStyle w:val="Heading4"/>
        <w:spacing w:after="283"/>
      </w:pPr>
      <w:r>
        <w:t>Sprint 2 — Subscription core (Goal: Plans &amp; subscriptions)</w:t>
      </w:r>
    </w:p>
    <w:p w14:paraId="2E614E76" w14:textId="77777777" w:rsidR="002A0F5F" w:rsidRDefault="00E15A14">
      <w:pPr>
        <w:pStyle w:val="BodyText"/>
        <w:numPr>
          <w:ilvl w:val="0"/>
          <w:numId w:val="36"/>
        </w:numPr>
        <w:tabs>
          <w:tab w:val="clear" w:pos="709"/>
          <w:tab w:val="left" w:pos="0"/>
        </w:tabs>
        <w:spacing w:after="0"/>
      </w:pPr>
      <w:r>
        <w:rPr>
          <w:rStyle w:val="Strong"/>
        </w:rPr>
        <w:t>Stories</w:t>
      </w:r>
      <w:r>
        <w:t xml:space="preserve"> </w:t>
      </w:r>
    </w:p>
    <w:p w14:paraId="2E614E77" w14:textId="77777777" w:rsidR="002A0F5F" w:rsidRDefault="00E15A14">
      <w:pPr>
        <w:pStyle w:val="BodyText"/>
        <w:numPr>
          <w:ilvl w:val="1"/>
          <w:numId w:val="36"/>
        </w:numPr>
        <w:tabs>
          <w:tab w:val="left" w:pos="0"/>
        </w:tabs>
        <w:spacing w:after="0"/>
      </w:pPr>
      <w:r>
        <w:t xml:space="preserve">Implement Plans CRUD (3) </w:t>
      </w:r>
    </w:p>
    <w:p w14:paraId="2E614E78" w14:textId="77777777" w:rsidR="002A0F5F" w:rsidRDefault="00E15A14">
      <w:pPr>
        <w:pStyle w:val="BodyText"/>
        <w:numPr>
          <w:ilvl w:val="1"/>
          <w:numId w:val="36"/>
        </w:numPr>
        <w:tabs>
          <w:tab w:val="left" w:pos="0"/>
        </w:tabs>
        <w:spacing w:after="0"/>
      </w:pPr>
      <w:r>
        <w:t xml:space="preserve">Implement Subscription creation flow (5) </w:t>
      </w:r>
    </w:p>
    <w:p w14:paraId="2E614E79" w14:textId="77777777" w:rsidR="002A0F5F" w:rsidRDefault="00E15A14">
      <w:pPr>
        <w:pStyle w:val="BodyText"/>
        <w:numPr>
          <w:ilvl w:val="1"/>
          <w:numId w:val="36"/>
        </w:numPr>
        <w:tabs>
          <w:tab w:val="left" w:pos="0"/>
        </w:tabs>
        <w:spacing w:after="0"/>
      </w:pPr>
      <w:r>
        <w:t xml:space="preserve">Publish </w:t>
      </w:r>
      <w:proofErr w:type="spellStart"/>
      <w:r>
        <w:rPr>
          <w:rStyle w:val="SourceText"/>
        </w:rPr>
        <w:t>SubscriptionCreated</w:t>
      </w:r>
      <w:proofErr w:type="spellEnd"/>
      <w:r>
        <w:t xml:space="preserve"> event (3) </w:t>
      </w:r>
    </w:p>
    <w:p w14:paraId="2E614E7A" w14:textId="77777777" w:rsidR="002A0F5F" w:rsidRDefault="00E15A14">
      <w:pPr>
        <w:pStyle w:val="BodyText"/>
        <w:numPr>
          <w:ilvl w:val="1"/>
          <w:numId w:val="36"/>
        </w:numPr>
        <w:tabs>
          <w:tab w:val="left" w:pos="0"/>
        </w:tabs>
        <w:spacing w:after="0"/>
      </w:pPr>
      <w:r>
        <w:t xml:space="preserve">Contract tests between Subscription and Billing (5) </w:t>
      </w:r>
    </w:p>
    <w:p w14:paraId="2E614E7B" w14:textId="77777777" w:rsidR="002A0F5F" w:rsidRDefault="00E15A14">
      <w:pPr>
        <w:pStyle w:val="BodyText"/>
        <w:numPr>
          <w:ilvl w:val="1"/>
          <w:numId w:val="36"/>
        </w:numPr>
        <w:tabs>
          <w:tab w:val="left" w:pos="0"/>
        </w:tabs>
      </w:pPr>
      <w:r>
        <w:t xml:space="preserve">Add Redis cache for plans (3) </w:t>
      </w:r>
    </w:p>
    <w:p w14:paraId="2E614E7C" w14:textId="77777777" w:rsidR="002A0F5F" w:rsidRDefault="00E15A14">
      <w:pPr>
        <w:pStyle w:val="Heading4"/>
        <w:spacing w:after="283"/>
      </w:pPr>
      <w:r>
        <w:t>Sprint 3 — Billing &amp; Payment (Goal: invoicing + payment saga)</w:t>
      </w:r>
    </w:p>
    <w:p w14:paraId="2E614E7D" w14:textId="77777777" w:rsidR="002A0F5F" w:rsidRDefault="00E15A14">
      <w:pPr>
        <w:pStyle w:val="BodyText"/>
        <w:numPr>
          <w:ilvl w:val="0"/>
          <w:numId w:val="37"/>
        </w:numPr>
        <w:tabs>
          <w:tab w:val="clear" w:pos="709"/>
          <w:tab w:val="left" w:pos="0"/>
        </w:tabs>
        <w:spacing w:after="0"/>
      </w:pPr>
      <w:r>
        <w:rPr>
          <w:rStyle w:val="Strong"/>
        </w:rPr>
        <w:t>Stories</w:t>
      </w:r>
      <w:r>
        <w:t xml:space="preserve"> </w:t>
      </w:r>
    </w:p>
    <w:p w14:paraId="2E614E7E" w14:textId="77777777" w:rsidR="002A0F5F" w:rsidRDefault="00E15A14">
      <w:pPr>
        <w:pStyle w:val="BodyText"/>
        <w:numPr>
          <w:ilvl w:val="1"/>
          <w:numId w:val="37"/>
        </w:numPr>
        <w:tabs>
          <w:tab w:val="left" w:pos="0"/>
        </w:tabs>
        <w:spacing w:after="0"/>
      </w:pPr>
      <w:r>
        <w:t xml:space="preserve">Implement Billing Service invoice generation (8) </w:t>
      </w:r>
    </w:p>
    <w:p w14:paraId="2E614E7F" w14:textId="77777777" w:rsidR="002A0F5F" w:rsidRDefault="00E15A14">
      <w:pPr>
        <w:pStyle w:val="BodyText"/>
        <w:numPr>
          <w:ilvl w:val="1"/>
          <w:numId w:val="37"/>
        </w:numPr>
        <w:tabs>
          <w:tab w:val="left" w:pos="0"/>
        </w:tabs>
        <w:spacing w:after="0"/>
      </w:pPr>
      <w:r>
        <w:t xml:space="preserve">Implement Payment Gateway Adapter (8) </w:t>
      </w:r>
    </w:p>
    <w:p w14:paraId="2E614E80" w14:textId="77777777" w:rsidR="002A0F5F" w:rsidRDefault="00E15A14">
      <w:pPr>
        <w:pStyle w:val="BodyText"/>
        <w:numPr>
          <w:ilvl w:val="1"/>
          <w:numId w:val="37"/>
        </w:numPr>
        <w:tabs>
          <w:tab w:val="left" w:pos="0"/>
        </w:tabs>
        <w:spacing w:after="0"/>
      </w:pPr>
      <w:r>
        <w:t xml:space="preserve">Implement Saga </w:t>
      </w:r>
      <w:proofErr w:type="gramStart"/>
      <w:r>
        <w:t>orchestration</w:t>
      </w:r>
      <w:proofErr w:type="gramEnd"/>
      <w:r>
        <w:t xml:space="preserve"> for </w:t>
      </w:r>
      <w:proofErr w:type="gramStart"/>
      <w:r>
        <w:t>payment</w:t>
      </w:r>
      <w:proofErr w:type="gramEnd"/>
      <w:r>
        <w:t xml:space="preserve"> (8) </w:t>
      </w:r>
    </w:p>
    <w:p w14:paraId="2E614E81" w14:textId="77777777" w:rsidR="002A0F5F" w:rsidRDefault="00E15A14">
      <w:pPr>
        <w:pStyle w:val="BodyText"/>
        <w:numPr>
          <w:ilvl w:val="1"/>
          <w:numId w:val="37"/>
        </w:numPr>
        <w:tabs>
          <w:tab w:val="left" w:pos="0"/>
        </w:tabs>
      </w:pPr>
      <w:r>
        <w:t xml:space="preserve">Add idempotency and DLQ handling (5) </w:t>
      </w:r>
    </w:p>
    <w:p w14:paraId="2E614E82" w14:textId="77777777" w:rsidR="002A0F5F" w:rsidRDefault="00E15A14">
      <w:pPr>
        <w:pStyle w:val="Heading4"/>
        <w:spacing w:after="283"/>
      </w:pPr>
      <w:r>
        <w:t>Sprint 4 — Observability &amp; hardening (Goal: monitoring, logging, tests)</w:t>
      </w:r>
    </w:p>
    <w:p w14:paraId="2E614E83" w14:textId="77777777" w:rsidR="002A0F5F" w:rsidRDefault="00E15A14">
      <w:pPr>
        <w:pStyle w:val="BodyText"/>
        <w:numPr>
          <w:ilvl w:val="0"/>
          <w:numId w:val="38"/>
        </w:numPr>
        <w:tabs>
          <w:tab w:val="clear" w:pos="709"/>
          <w:tab w:val="left" w:pos="0"/>
        </w:tabs>
        <w:spacing w:after="0"/>
      </w:pPr>
      <w:r>
        <w:rPr>
          <w:rStyle w:val="Strong"/>
        </w:rPr>
        <w:t>Stories</w:t>
      </w:r>
      <w:r>
        <w:t xml:space="preserve"> </w:t>
      </w:r>
    </w:p>
    <w:p w14:paraId="2E614E84" w14:textId="77777777" w:rsidR="002A0F5F" w:rsidRDefault="00E15A14">
      <w:pPr>
        <w:pStyle w:val="BodyText"/>
        <w:numPr>
          <w:ilvl w:val="1"/>
          <w:numId w:val="38"/>
        </w:numPr>
        <w:tabs>
          <w:tab w:val="left" w:pos="0"/>
        </w:tabs>
        <w:spacing w:after="0"/>
      </w:pPr>
      <w:r>
        <w:t xml:space="preserve">Integrate Prometheus + Grafana dashboards (5) </w:t>
      </w:r>
    </w:p>
    <w:p w14:paraId="2E614E85" w14:textId="77777777" w:rsidR="002A0F5F" w:rsidRDefault="00E15A14">
      <w:pPr>
        <w:pStyle w:val="BodyText"/>
        <w:numPr>
          <w:ilvl w:val="1"/>
          <w:numId w:val="38"/>
        </w:numPr>
        <w:tabs>
          <w:tab w:val="left" w:pos="0"/>
        </w:tabs>
        <w:spacing w:after="0"/>
      </w:pPr>
      <w:r>
        <w:t xml:space="preserve">Integrate ELK + structured logging (5) </w:t>
      </w:r>
    </w:p>
    <w:p w14:paraId="2E614E86" w14:textId="77777777" w:rsidR="002A0F5F" w:rsidRDefault="00E15A14">
      <w:pPr>
        <w:pStyle w:val="BodyText"/>
        <w:numPr>
          <w:ilvl w:val="1"/>
          <w:numId w:val="38"/>
        </w:numPr>
        <w:tabs>
          <w:tab w:val="left" w:pos="0"/>
        </w:tabs>
        <w:spacing w:after="0"/>
      </w:pPr>
      <w:r>
        <w:t xml:space="preserve">Implement Notification Service and templates (5) </w:t>
      </w:r>
    </w:p>
    <w:p w14:paraId="2E614E87" w14:textId="77777777" w:rsidR="002A0F5F" w:rsidRDefault="00E15A14">
      <w:pPr>
        <w:pStyle w:val="BodyText"/>
        <w:numPr>
          <w:ilvl w:val="1"/>
          <w:numId w:val="38"/>
        </w:numPr>
        <w:tabs>
          <w:tab w:val="left" w:pos="0"/>
        </w:tabs>
        <w:spacing w:after="0"/>
      </w:pPr>
      <w:r>
        <w:t xml:space="preserve">Load testing and performance tuning (8) </w:t>
      </w:r>
    </w:p>
    <w:p w14:paraId="2E614E88" w14:textId="77777777" w:rsidR="002A0F5F" w:rsidRDefault="00E15A14">
      <w:pPr>
        <w:pStyle w:val="BodyText"/>
        <w:numPr>
          <w:ilvl w:val="1"/>
          <w:numId w:val="38"/>
        </w:numPr>
        <w:tabs>
          <w:tab w:val="left" w:pos="0"/>
        </w:tabs>
      </w:pPr>
      <w:r>
        <w:t xml:space="preserve">Security hardening and </w:t>
      </w:r>
      <w:proofErr w:type="spellStart"/>
      <w:r>
        <w:t>pentest</w:t>
      </w:r>
      <w:proofErr w:type="spellEnd"/>
      <w:r>
        <w:t xml:space="preserve"> remediation (5) </w:t>
      </w:r>
    </w:p>
    <w:p w14:paraId="2E614E89" w14:textId="77777777" w:rsidR="002A0F5F" w:rsidRDefault="002A0F5F">
      <w:pPr>
        <w:pStyle w:val="HorizontalLine"/>
      </w:pPr>
    </w:p>
    <w:p w14:paraId="2E614E8A" w14:textId="77777777" w:rsidR="002A0F5F" w:rsidRDefault="00E15A14">
      <w:pPr>
        <w:pStyle w:val="Heading3"/>
        <w:spacing w:after="283"/>
      </w:pPr>
      <w:r>
        <w:t xml:space="preserve">Sequence flow (subscription </w:t>
      </w:r>
      <w:proofErr w:type="gramStart"/>
      <w:r>
        <w:t>purchase) —</w:t>
      </w:r>
      <w:proofErr w:type="gramEnd"/>
      <w:r>
        <w:t xml:space="preserve"> textual sequence for diagram</w:t>
      </w:r>
    </w:p>
    <w:p w14:paraId="2E614E8B" w14:textId="77777777" w:rsidR="002A0F5F" w:rsidRDefault="00E15A14">
      <w:pPr>
        <w:pStyle w:val="BodyText"/>
        <w:numPr>
          <w:ilvl w:val="0"/>
          <w:numId w:val="39"/>
        </w:numPr>
        <w:tabs>
          <w:tab w:val="clear" w:pos="709"/>
          <w:tab w:val="left" w:pos="0"/>
        </w:tabs>
        <w:spacing w:after="0"/>
      </w:pPr>
      <w:r>
        <w:t xml:space="preserve">Client → API Gateway: </w:t>
      </w:r>
      <w:r>
        <w:rPr>
          <w:rStyle w:val="SourceText"/>
        </w:rPr>
        <w:t>POST /subscriptions</w:t>
      </w:r>
      <w:r>
        <w:t xml:space="preserve"> (JWT). </w:t>
      </w:r>
    </w:p>
    <w:p w14:paraId="2E614E8C" w14:textId="77777777" w:rsidR="002A0F5F" w:rsidRDefault="00E15A14">
      <w:pPr>
        <w:pStyle w:val="BodyText"/>
        <w:numPr>
          <w:ilvl w:val="0"/>
          <w:numId w:val="39"/>
        </w:numPr>
        <w:tabs>
          <w:tab w:val="clear" w:pos="709"/>
          <w:tab w:val="left" w:pos="0"/>
        </w:tabs>
        <w:spacing w:after="0"/>
      </w:pPr>
      <w:r>
        <w:t xml:space="preserve">Gateway → Subscription Service: create subscription. </w:t>
      </w:r>
    </w:p>
    <w:p w14:paraId="2E614E8D" w14:textId="77777777" w:rsidR="002A0F5F" w:rsidRDefault="00E15A14">
      <w:pPr>
        <w:pStyle w:val="BodyText"/>
        <w:numPr>
          <w:ilvl w:val="0"/>
          <w:numId w:val="39"/>
        </w:numPr>
        <w:tabs>
          <w:tab w:val="clear" w:pos="709"/>
          <w:tab w:val="left" w:pos="0"/>
        </w:tabs>
        <w:spacing w:after="0"/>
      </w:pPr>
      <w:r>
        <w:t xml:space="preserve">Subscription Service → Kafka: </w:t>
      </w:r>
      <w:proofErr w:type="spellStart"/>
      <w:r>
        <w:rPr>
          <w:rStyle w:val="SourceText"/>
        </w:rPr>
        <w:t>SubscriptionCreated</w:t>
      </w:r>
      <w:proofErr w:type="spellEnd"/>
      <w:r>
        <w:t xml:space="preserve">. </w:t>
      </w:r>
    </w:p>
    <w:p w14:paraId="2E614E8E" w14:textId="77777777" w:rsidR="002A0F5F" w:rsidRDefault="00E15A14">
      <w:pPr>
        <w:pStyle w:val="BodyText"/>
        <w:numPr>
          <w:ilvl w:val="0"/>
          <w:numId w:val="39"/>
        </w:numPr>
        <w:tabs>
          <w:tab w:val="clear" w:pos="709"/>
          <w:tab w:val="left" w:pos="0"/>
        </w:tabs>
        <w:spacing w:after="0"/>
      </w:pPr>
      <w:r>
        <w:t xml:space="preserve">Billing Service consumes event → creates invoice → persists invoice → publishes </w:t>
      </w:r>
      <w:proofErr w:type="spellStart"/>
      <w:r>
        <w:rPr>
          <w:rStyle w:val="SourceText"/>
        </w:rPr>
        <w:t>PaymentRequested</w:t>
      </w:r>
      <w:proofErr w:type="spellEnd"/>
      <w:r>
        <w:t xml:space="preserve">. </w:t>
      </w:r>
    </w:p>
    <w:p w14:paraId="2E614E8F" w14:textId="77777777" w:rsidR="002A0F5F" w:rsidRDefault="00E15A14">
      <w:pPr>
        <w:pStyle w:val="BodyText"/>
        <w:numPr>
          <w:ilvl w:val="0"/>
          <w:numId w:val="39"/>
        </w:numPr>
        <w:tabs>
          <w:tab w:val="clear" w:pos="709"/>
          <w:tab w:val="left" w:pos="0"/>
        </w:tabs>
        <w:spacing w:after="0"/>
      </w:pPr>
      <w:r>
        <w:t xml:space="preserve">Payment Adapter consumes </w:t>
      </w:r>
      <w:proofErr w:type="spellStart"/>
      <w:r>
        <w:rPr>
          <w:rStyle w:val="SourceText"/>
        </w:rPr>
        <w:t>PaymentRequested</w:t>
      </w:r>
      <w:proofErr w:type="spellEnd"/>
      <w:r>
        <w:t xml:space="preserve"> → calls external provider → provider sends webhook → Payment Adapter publishes </w:t>
      </w:r>
      <w:proofErr w:type="spellStart"/>
      <w:r>
        <w:rPr>
          <w:rStyle w:val="SourceText"/>
        </w:rPr>
        <w:t>PaymentSucceeded</w:t>
      </w:r>
      <w:proofErr w:type="spellEnd"/>
      <w:r>
        <w:t xml:space="preserve">. </w:t>
      </w:r>
    </w:p>
    <w:p w14:paraId="2E614E90" w14:textId="77777777" w:rsidR="002A0F5F" w:rsidRDefault="00E15A14">
      <w:pPr>
        <w:pStyle w:val="BodyText"/>
        <w:numPr>
          <w:ilvl w:val="0"/>
          <w:numId w:val="39"/>
        </w:numPr>
        <w:tabs>
          <w:tab w:val="clear" w:pos="709"/>
          <w:tab w:val="left" w:pos="0"/>
        </w:tabs>
        <w:spacing w:after="0"/>
      </w:pPr>
      <w:r>
        <w:t xml:space="preserve">Billing Service consumes </w:t>
      </w:r>
      <w:proofErr w:type="spellStart"/>
      <w:r>
        <w:rPr>
          <w:rStyle w:val="SourceText"/>
        </w:rPr>
        <w:t>PaymentSucceeded</w:t>
      </w:r>
      <w:proofErr w:type="spellEnd"/>
      <w:r>
        <w:t xml:space="preserve"> → marks invoice </w:t>
      </w:r>
      <w:r>
        <w:rPr>
          <w:rStyle w:val="SourceText"/>
        </w:rPr>
        <w:t>PAID</w:t>
      </w:r>
      <w:r>
        <w:t xml:space="preserve"> → publishes </w:t>
      </w:r>
      <w:proofErr w:type="spellStart"/>
      <w:r>
        <w:rPr>
          <w:rStyle w:val="SourceText"/>
        </w:rPr>
        <w:t>InvoicePaid</w:t>
      </w:r>
      <w:proofErr w:type="spellEnd"/>
      <w:r>
        <w:t xml:space="preserve">. </w:t>
      </w:r>
    </w:p>
    <w:p w14:paraId="2E614E91" w14:textId="77777777" w:rsidR="002A0F5F" w:rsidRDefault="00E15A14">
      <w:pPr>
        <w:pStyle w:val="BodyText"/>
        <w:numPr>
          <w:ilvl w:val="0"/>
          <w:numId w:val="39"/>
        </w:numPr>
        <w:tabs>
          <w:tab w:val="clear" w:pos="709"/>
          <w:tab w:val="left" w:pos="0"/>
        </w:tabs>
      </w:pPr>
      <w:r>
        <w:t xml:space="preserve">Notification Service consumes </w:t>
      </w:r>
      <w:proofErr w:type="spellStart"/>
      <w:r>
        <w:rPr>
          <w:rStyle w:val="SourceText"/>
        </w:rPr>
        <w:t>InvoicePaid</w:t>
      </w:r>
      <w:proofErr w:type="spellEnd"/>
      <w:r>
        <w:t xml:space="preserve"> → sends email to </w:t>
      </w:r>
      <w:proofErr w:type="gramStart"/>
      <w:r>
        <w:t>user</w:t>
      </w:r>
      <w:proofErr w:type="gramEnd"/>
      <w:r>
        <w:t xml:space="preserve">. </w:t>
      </w:r>
    </w:p>
    <w:p w14:paraId="2E614E92" w14:textId="77777777" w:rsidR="002A0F5F" w:rsidRDefault="00E15A14">
      <w:pPr>
        <w:pStyle w:val="BodyText"/>
      </w:pPr>
      <w:r>
        <w:t xml:space="preserve">Create a </w:t>
      </w:r>
      <w:r>
        <w:rPr>
          <w:rStyle w:val="Strong"/>
        </w:rPr>
        <w:t>sequence diagram PNG</w:t>
      </w:r>
      <w:r>
        <w:t xml:space="preserve"> from this flow and embed.</w:t>
      </w:r>
    </w:p>
    <w:p w14:paraId="2E614E93" w14:textId="77777777" w:rsidR="002A0F5F" w:rsidRDefault="002A0F5F">
      <w:pPr>
        <w:pStyle w:val="HorizontalLine"/>
      </w:pPr>
    </w:p>
    <w:p w14:paraId="2E614E94" w14:textId="77777777" w:rsidR="002A0F5F" w:rsidRDefault="00E15A14">
      <w:pPr>
        <w:pStyle w:val="Heading3"/>
        <w:spacing w:after="283"/>
      </w:pPr>
      <w:r>
        <w:t xml:space="preserve">Class diagram (Billing Service </w:t>
      </w:r>
      <w:proofErr w:type="gramStart"/>
      <w:r>
        <w:t>core) —</w:t>
      </w:r>
      <w:proofErr w:type="gramEnd"/>
      <w:r>
        <w:t xml:space="preserve"> textual description</w:t>
      </w:r>
    </w:p>
    <w:p w14:paraId="2E614E95" w14:textId="77777777" w:rsidR="002A0F5F" w:rsidRDefault="00E15A14">
      <w:pPr>
        <w:pStyle w:val="BodyText"/>
        <w:numPr>
          <w:ilvl w:val="0"/>
          <w:numId w:val="40"/>
        </w:numPr>
        <w:tabs>
          <w:tab w:val="clear" w:pos="709"/>
          <w:tab w:val="left" w:pos="0"/>
        </w:tabs>
        <w:spacing w:after="0"/>
      </w:pPr>
      <w:r>
        <w:rPr>
          <w:rStyle w:val="Strong"/>
        </w:rPr>
        <w:t>Entities:</w:t>
      </w:r>
      <w:r>
        <w:t xml:space="preserve"> </w:t>
      </w:r>
      <w:r>
        <w:rPr>
          <w:rStyle w:val="SourceText"/>
        </w:rPr>
        <w:t>Invoice</w:t>
      </w:r>
      <w:r>
        <w:t xml:space="preserve">, </w:t>
      </w:r>
      <w:proofErr w:type="spellStart"/>
      <w:r>
        <w:rPr>
          <w:rStyle w:val="SourceText"/>
        </w:rPr>
        <w:t>InvoiceLineItem</w:t>
      </w:r>
      <w:proofErr w:type="spellEnd"/>
      <w:r>
        <w:t xml:space="preserve">, </w:t>
      </w:r>
      <w:proofErr w:type="spellStart"/>
      <w:r>
        <w:rPr>
          <w:rStyle w:val="SourceText"/>
        </w:rPr>
        <w:t>BillingCycle</w:t>
      </w:r>
      <w:proofErr w:type="spellEnd"/>
      <w:r>
        <w:t xml:space="preserve">, </w:t>
      </w:r>
      <w:proofErr w:type="spellStart"/>
      <w:r>
        <w:rPr>
          <w:rStyle w:val="SourceText"/>
        </w:rPr>
        <w:t>TaxDetail</w:t>
      </w:r>
      <w:proofErr w:type="spellEnd"/>
      <w:r>
        <w:t xml:space="preserve">. </w:t>
      </w:r>
    </w:p>
    <w:p w14:paraId="2E614E96" w14:textId="77777777" w:rsidR="002A0F5F" w:rsidRDefault="00E15A14">
      <w:pPr>
        <w:pStyle w:val="BodyText"/>
        <w:numPr>
          <w:ilvl w:val="0"/>
          <w:numId w:val="40"/>
        </w:numPr>
        <w:tabs>
          <w:tab w:val="clear" w:pos="709"/>
          <w:tab w:val="left" w:pos="0"/>
        </w:tabs>
        <w:spacing w:after="0"/>
      </w:pPr>
      <w:r>
        <w:rPr>
          <w:rStyle w:val="Strong"/>
        </w:rPr>
        <w:t>Repositories:</w:t>
      </w:r>
      <w:r>
        <w:t xml:space="preserve"> </w:t>
      </w:r>
      <w:proofErr w:type="spellStart"/>
      <w:r>
        <w:rPr>
          <w:rStyle w:val="SourceText"/>
        </w:rPr>
        <w:t>InvoiceRepository</w:t>
      </w:r>
      <w:proofErr w:type="spellEnd"/>
      <w:r>
        <w:rPr>
          <w:rStyle w:val="SourceText"/>
        </w:rPr>
        <w:t xml:space="preserve"> extends </w:t>
      </w:r>
      <w:proofErr w:type="spellStart"/>
      <w:r>
        <w:rPr>
          <w:rStyle w:val="SourceText"/>
        </w:rPr>
        <w:t>JpaRepository</w:t>
      </w:r>
      <w:proofErr w:type="spellEnd"/>
      <w:r>
        <w:rPr>
          <w:rStyle w:val="SourceText"/>
        </w:rPr>
        <w:t>&lt;Invoice, Long&gt;</w:t>
      </w:r>
      <w:r>
        <w:t xml:space="preserve">. </w:t>
      </w:r>
    </w:p>
    <w:p w14:paraId="2E614E97" w14:textId="77777777" w:rsidR="002A0F5F" w:rsidRDefault="00E15A14">
      <w:pPr>
        <w:pStyle w:val="BodyText"/>
        <w:numPr>
          <w:ilvl w:val="0"/>
          <w:numId w:val="40"/>
        </w:numPr>
        <w:tabs>
          <w:tab w:val="clear" w:pos="709"/>
          <w:tab w:val="left" w:pos="0"/>
        </w:tabs>
        <w:spacing w:after="0"/>
      </w:pPr>
      <w:r>
        <w:rPr>
          <w:rStyle w:val="Strong"/>
        </w:rPr>
        <w:t>Services:</w:t>
      </w:r>
      <w:r>
        <w:t xml:space="preserve"> </w:t>
      </w:r>
      <w:proofErr w:type="spellStart"/>
      <w:r>
        <w:rPr>
          <w:rStyle w:val="SourceText"/>
        </w:rPr>
        <w:t>BillingScheduler</w:t>
      </w:r>
      <w:proofErr w:type="spellEnd"/>
      <w:r>
        <w:t xml:space="preserve">, </w:t>
      </w:r>
      <w:proofErr w:type="spellStart"/>
      <w:r>
        <w:rPr>
          <w:rStyle w:val="SourceText"/>
        </w:rPr>
        <w:t>InvoiceService</w:t>
      </w:r>
      <w:proofErr w:type="spellEnd"/>
      <w:r>
        <w:t xml:space="preserve">, </w:t>
      </w:r>
      <w:proofErr w:type="spellStart"/>
      <w:r>
        <w:rPr>
          <w:rStyle w:val="SourceText"/>
        </w:rPr>
        <w:t>PaymentOrchestrator</w:t>
      </w:r>
      <w:proofErr w:type="spellEnd"/>
      <w:r>
        <w:t xml:space="preserve">. </w:t>
      </w:r>
    </w:p>
    <w:p w14:paraId="2E614E98" w14:textId="77777777" w:rsidR="002A0F5F" w:rsidRDefault="00E15A14">
      <w:pPr>
        <w:pStyle w:val="BodyText"/>
        <w:numPr>
          <w:ilvl w:val="0"/>
          <w:numId w:val="40"/>
        </w:numPr>
        <w:tabs>
          <w:tab w:val="clear" w:pos="709"/>
          <w:tab w:val="left" w:pos="0"/>
        </w:tabs>
      </w:pPr>
      <w:r>
        <w:rPr>
          <w:rStyle w:val="Strong"/>
        </w:rPr>
        <w:t>Controllers:</w:t>
      </w:r>
      <w:r>
        <w:t xml:space="preserve"> </w:t>
      </w:r>
      <w:proofErr w:type="spellStart"/>
      <w:r>
        <w:rPr>
          <w:rStyle w:val="SourceText"/>
        </w:rPr>
        <w:t>BillingController</w:t>
      </w:r>
      <w:proofErr w:type="spellEnd"/>
      <w:r>
        <w:t xml:space="preserve"> exposing </w:t>
      </w:r>
      <w:r>
        <w:rPr>
          <w:rStyle w:val="SourceText"/>
        </w:rPr>
        <w:t>POST /billing/trigger</w:t>
      </w:r>
      <w:r>
        <w:t xml:space="preserve">. </w:t>
      </w:r>
    </w:p>
    <w:p w14:paraId="2E614E99" w14:textId="77777777" w:rsidR="002A0F5F" w:rsidRDefault="00E15A14">
      <w:pPr>
        <w:pStyle w:val="BodyText"/>
      </w:pPr>
      <w:r>
        <w:t>Provide a UML PNG from this description.</w:t>
      </w:r>
    </w:p>
    <w:p w14:paraId="2E614E9A" w14:textId="77777777" w:rsidR="002A0F5F" w:rsidRDefault="002A0F5F">
      <w:pPr>
        <w:pStyle w:val="HorizontalLine"/>
      </w:pPr>
    </w:p>
    <w:p w14:paraId="2E614E9B" w14:textId="77777777" w:rsidR="002A0F5F" w:rsidRDefault="00E15A14">
      <w:pPr>
        <w:pStyle w:val="Heading3"/>
        <w:spacing w:after="283"/>
      </w:pPr>
      <w:r>
        <w:t>Local development: docker-compose snippet (essential services)</w:t>
      </w:r>
    </w:p>
    <w:p w14:paraId="2E614E9C" w14:textId="77777777" w:rsidR="002A0F5F" w:rsidRDefault="00E15A14">
      <w:pPr>
        <w:pStyle w:val="PreformattedText"/>
      </w:pPr>
      <w:r>
        <w:rPr>
          <w:rStyle w:val="SourceText"/>
        </w:rPr>
        <w:t>version: '3.8'</w:t>
      </w:r>
    </w:p>
    <w:p w14:paraId="2E614E9D" w14:textId="77777777" w:rsidR="002A0F5F" w:rsidRDefault="00E15A14">
      <w:pPr>
        <w:pStyle w:val="PreformattedText"/>
      </w:pPr>
      <w:r>
        <w:rPr>
          <w:rStyle w:val="SourceText"/>
        </w:rPr>
        <w:t>services:</w:t>
      </w:r>
    </w:p>
    <w:p w14:paraId="2E614E9E" w14:textId="77777777" w:rsidR="002A0F5F" w:rsidRDefault="00E15A14">
      <w:pPr>
        <w:pStyle w:val="PreformattedText"/>
      </w:pPr>
      <w:r>
        <w:rPr>
          <w:rStyle w:val="SourceText"/>
        </w:rPr>
        <w:t xml:space="preserve">  </w:t>
      </w:r>
      <w:proofErr w:type="spellStart"/>
      <w:r>
        <w:rPr>
          <w:rStyle w:val="SourceText"/>
        </w:rPr>
        <w:t>mysql</w:t>
      </w:r>
      <w:proofErr w:type="spellEnd"/>
      <w:r>
        <w:rPr>
          <w:rStyle w:val="SourceText"/>
        </w:rPr>
        <w:t>:</w:t>
      </w:r>
    </w:p>
    <w:p w14:paraId="2E614E9F" w14:textId="77777777" w:rsidR="002A0F5F" w:rsidRDefault="00E15A14">
      <w:pPr>
        <w:pStyle w:val="PreformattedText"/>
      </w:pPr>
      <w:r>
        <w:rPr>
          <w:rStyle w:val="SourceText"/>
        </w:rPr>
        <w:t xml:space="preserve">    image: mysql:8</w:t>
      </w:r>
    </w:p>
    <w:p w14:paraId="2E614EA0" w14:textId="77777777" w:rsidR="002A0F5F" w:rsidRDefault="00E15A14">
      <w:pPr>
        <w:pStyle w:val="PreformattedText"/>
      </w:pPr>
      <w:r>
        <w:rPr>
          <w:rStyle w:val="SourceText"/>
        </w:rPr>
        <w:t xml:space="preserve">    environment:</w:t>
      </w:r>
    </w:p>
    <w:p w14:paraId="2E614EA1" w14:textId="77777777" w:rsidR="002A0F5F" w:rsidRDefault="00E15A14">
      <w:pPr>
        <w:pStyle w:val="PreformattedText"/>
      </w:pPr>
      <w:r>
        <w:rPr>
          <w:rStyle w:val="SourceText"/>
        </w:rPr>
        <w:t xml:space="preserve">      MYSQL_ROOT_PASSWORD: root</w:t>
      </w:r>
    </w:p>
    <w:p w14:paraId="2E614EA2" w14:textId="77777777" w:rsidR="002A0F5F" w:rsidRDefault="00E15A14">
      <w:pPr>
        <w:pStyle w:val="PreformattedText"/>
      </w:pPr>
      <w:r>
        <w:rPr>
          <w:rStyle w:val="SourceText"/>
        </w:rPr>
        <w:t xml:space="preserve">      MYSQL_DATABASE: billing</w:t>
      </w:r>
    </w:p>
    <w:p w14:paraId="2E614EA3" w14:textId="77777777" w:rsidR="002A0F5F" w:rsidRDefault="00E15A14">
      <w:pPr>
        <w:pStyle w:val="PreformattedText"/>
      </w:pPr>
      <w:r>
        <w:rPr>
          <w:rStyle w:val="SourceText"/>
        </w:rPr>
        <w:t xml:space="preserve">    ports: ['3306:3306']</w:t>
      </w:r>
    </w:p>
    <w:p w14:paraId="2E614EA4" w14:textId="77777777" w:rsidR="002A0F5F" w:rsidRDefault="00E15A14">
      <w:pPr>
        <w:pStyle w:val="PreformattedText"/>
      </w:pPr>
      <w:r>
        <w:rPr>
          <w:rStyle w:val="SourceText"/>
        </w:rPr>
        <w:t xml:space="preserve">  </w:t>
      </w:r>
      <w:proofErr w:type="spellStart"/>
      <w:r>
        <w:rPr>
          <w:rStyle w:val="SourceText"/>
        </w:rPr>
        <w:t>kafka</w:t>
      </w:r>
      <w:proofErr w:type="spellEnd"/>
      <w:r>
        <w:rPr>
          <w:rStyle w:val="SourceText"/>
        </w:rPr>
        <w:t>:</w:t>
      </w:r>
    </w:p>
    <w:p w14:paraId="2E614EA5" w14:textId="77777777" w:rsidR="002A0F5F" w:rsidRDefault="00E15A14">
      <w:pPr>
        <w:pStyle w:val="PreformattedText"/>
      </w:pPr>
      <w:r>
        <w:rPr>
          <w:rStyle w:val="SourceText"/>
        </w:rPr>
        <w:t xml:space="preserve">    image: </w:t>
      </w:r>
      <w:proofErr w:type="spellStart"/>
      <w:r>
        <w:rPr>
          <w:rStyle w:val="SourceText"/>
        </w:rPr>
        <w:t>bitnami</w:t>
      </w:r>
      <w:proofErr w:type="spellEnd"/>
      <w:r>
        <w:rPr>
          <w:rStyle w:val="SourceText"/>
        </w:rPr>
        <w:t>/</w:t>
      </w:r>
      <w:proofErr w:type="spellStart"/>
      <w:proofErr w:type="gramStart"/>
      <w:r>
        <w:rPr>
          <w:rStyle w:val="SourceText"/>
        </w:rPr>
        <w:t>kafka:latest</w:t>
      </w:r>
      <w:proofErr w:type="spellEnd"/>
      <w:proofErr w:type="gramEnd"/>
    </w:p>
    <w:p w14:paraId="2E614EA6" w14:textId="77777777" w:rsidR="002A0F5F" w:rsidRDefault="00E15A14">
      <w:pPr>
        <w:pStyle w:val="PreformattedText"/>
      </w:pPr>
      <w:r>
        <w:rPr>
          <w:rStyle w:val="SourceText"/>
        </w:rPr>
        <w:t xml:space="preserve">    environment:</w:t>
      </w:r>
    </w:p>
    <w:p w14:paraId="2E614EA7" w14:textId="77777777" w:rsidR="002A0F5F" w:rsidRDefault="00E15A14">
      <w:pPr>
        <w:pStyle w:val="PreformattedText"/>
      </w:pPr>
      <w:r>
        <w:rPr>
          <w:rStyle w:val="SourceText"/>
        </w:rPr>
        <w:t xml:space="preserve">      KAFKA_BROKER_ID: 1</w:t>
      </w:r>
    </w:p>
    <w:p w14:paraId="2E614EA8" w14:textId="77777777" w:rsidR="002A0F5F" w:rsidRDefault="00E15A14">
      <w:pPr>
        <w:pStyle w:val="PreformattedText"/>
      </w:pPr>
      <w:r>
        <w:rPr>
          <w:rStyle w:val="SourceText"/>
        </w:rPr>
        <w:t xml:space="preserve">      KAFKA_ZOOKEEPER_CONNECT: zookeeper:2181</w:t>
      </w:r>
    </w:p>
    <w:p w14:paraId="2E614EA9" w14:textId="77777777" w:rsidR="002A0F5F" w:rsidRDefault="00E15A14">
      <w:pPr>
        <w:pStyle w:val="PreformattedText"/>
      </w:pPr>
      <w:r>
        <w:rPr>
          <w:rStyle w:val="SourceText"/>
        </w:rPr>
        <w:t xml:space="preserve">    ports: ['9092:9092']</w:t>
      </w:r>
    </w:p>
    <w:p w14:paraId="2E614EAA" w14:textId="77777777" w:rsidR="002A0F5F" w:rsidRDefault="00E15A14">
      <w:pPr>
        <w:pStyle w:val="PreformattedText"/>
      </w:pPr>
      <w:r>
        <w:rPr>
          <w:rStyle w:val="SourceText"/>
        </w:rPr>
        <w:t xml:space="preserve">  zookeeper:</w:t>
      </w:r>
    </w:p>
    <w:p w14:paraId="2E614EAB" w14:textId="77777777" w:rsidR="002A0F5F" w:rsidRDefault="00E15A14">
      <w:pPr>
        <w:pStyle w:val="PreformattedText"/>
      </w:pPr>
      <w:r>
        <w:rPr>
          <w:rStyle w:val="SourceText"/>
        </w:rPr>
        <w:t xml:space="preserve">    image: </w:t>
      </w:r>
      <w:proofErr w:type="spellStart"/>
      <w:r>
        <w:rPr>
          <w:rStyle w:val="SourceText"/>
        </w:rPr>
        <w:t>bitnami</w:t>
      </w:r>
      <w:proofErr w:type="spellEnd"/>
      <w:r>
        <w:rPr>
          <w:rStyle w:val="SourceText"/>
        </w:rPr>
        <w:t>/</w:t>
      </w:r>
      <w:proofErr w:type="spellStart"/>
      <w:proofErr w:type="gramStart"/>
      <w:r>
        <w:rPr>
          <w:rStyle w:val="SourceText"/>
        </w:rPr>
        <w:t>zookeeper:latest</w:t>
      </w:r>
      <w:proofErr w:type="spellEnd"/>
      <w:proofErr w:type="gramEnd"/>
    </w:p>
    <w:p w14:paraId="2E614EAC" w14:textId="77777777" w:rsidR="002A0F5F" w:rsidRDefault="00E15A14">
      <w:pPr>
        <w:pStyle w:val="PreformattedText"/>
      </w:pPr>
      <w:r>
        <w:rPr>
          <w:rStyle w:val="SourceText"/>
        </w:rPr>
        <w:t xml:space="preserve">    ports: ['2181:2181']</w:t>
      </w:r>
    </w:p>
    <w:p w14:paraId="2E614EAD" w14:textId="77777777" w:rsidR="002A0F5F" w:rsidRDefault="00E15A14">
      <w:pPr>
        <w:pStyle w:val="PreformattedText"/>
      </w:pPr>
      <w:r>
        <w:rPr>
          <w:rStyle w:val="SourceText"/>
        </w:rPr>
        <w:t xml:space="preserve">  </w:t>
      </w:r>
      <w:proofErr w:type="spellStart"/>
      <w:r>
        <w:rPr>
          <w:rStyle w:val="SourceText"/>
        </w:rPr>
        <w:t>elasticsearch</w:t>
      </w:r>
      <w:proofErr w:type="spellEnd"/>
      <w:r>
        <w:rPr>
          <w:rStyle w:val="SourceText"/>
        </w:rPr>
        <w:t>:</w:t>
      </w:r>
    </w:p>
    <w:p w14:paraId="2E614EAE" w14:textId="77777777" w:rsidR="002A0F5F" w:rsidRDefault="00E15A14">
      <w:pPr>
        <w:pStyle w:val="PreformattedText"/>
      </w:pPr>
      <w:r>
        <w:rPr>
          <w:rStyle w:val="SourceText"/>
        </w:rPr>
        <w:t xml:space="preserve">    image: docker.elastic.co/</w:t>
      </w:r>
      <w:proofErr w:type="spellStart"/>
      <w:r>
        <w:rPr>
          <w:rStyle w:val="SourceText"/>
        </w:rPr>
        <w:t>elasticsearch</w:t>
      </w:r>
      <w:proofErr w:type="spellEnd"/>
      <w:r>
        <w:rPr>
          <w:rStyle w:val="SourceText"/>
        </w:rPr>
        <w:t>/elasticsearch:8.6.0</w:t>
      </w:r>
    </w:p>
    <w:p w14:paraId="2E614EAF" w14:textId="77777777" w:rsidR="002A0F5F" w:rsidRDefault="00E15A14">
      <w:pPr>
        <w:pStyle w:val="PreformattedText"/>
      </w:pPr>
      <w:r>
        <w:rPr>
          <w:rStyle w:val="SourceText"/>
        </w:rPr>
        <w:t xml:space="preserve">    environment:</w:t>
      </w:r>
    </w:p>
    <w:p w14:paraId="2E614EB0" w14:textId="77777777" w:rsidR="002A0F5F" w:rsidRDefault="00E15A14">
      <w:pPr>
        <w:pStyle w:val="PreformattedText"/>
      </w:pPr>
      <w:r>
        <w:rPr>
          <w:rStyle w:val="SourceText"/>
        </w:rPr>
        <w:t xml:space="preserve">      </w:t>
      </w:r>
      <w:proofErr w:type="spellStart"/>
      <w:proofErr w:type="gramStart"/>
      <w:r>
        <w:rPr>
          <w:rStyle w:val="SourceText"/>
        </w:rPr>
        <w:t>discovery.type</w:t>
      </w:r>
      <w:proofErr w:type="spellEnd"/>
      <w:proofErr w:type="gramEnd"/>
      <w:r>
        <w:rPr>
          <w:rStyle w:val="SourceText"/>
        </w:rPr>
        <w:t xml:space="preserve">: </w:t>
      </w:r>
      <w:proofErr w:type="gramStart"/>
      <w:r>
        <w:rPr>
          <w:rStyle w:val="SourceText"/>
        </w:rPr>
        <w:t>single-node</w:t>
      </w:r>
      <w:proofErr w:type="gramEnd"/>
    </w:p>
    <w:p w14:paraId="2E614EB1" w14:textId="77777777" w:rsidR="002A0F5F" w:rsidRDefault="00E15A14">
      <w:pPr>
        <w:pStyle w:val="PreformattedText"/>
      </w:pPr>
      <w:r>
        <w:rPr>
          <w:rStyle w:val="SourceText"/>
        </w:rPr>
        <w:t xml:space="preserve">    ports: ['9200:9200']</w:t>
      </w:r>
    </w:p>
    <w:p w14:paraId="2E614EB2" w14:textId="77777777" w:rsidR="002A0F5F" w:rsidRDefault="00E15A14">
      <w:pPr>
        <w:pStyle w:val="PreformattedText"/>
      </w:pPr>
      <w:r>
        <w:rPr>
          <w:rStyle w:val="SourceText"/>
        </w:rPr>
        <w:t xml:space="preserve">  </w:t>
      </w:r>
      <w:proofErr w:type="spellStart"/>
      <w:r>
        <w:rPr>
          <w:rStyle w:val="SourceText"/>
        </w:rPr>
        <w:t>kibana</w:t>
      </w:r>
      <w:proofErr w:type="spellEnd"/>
      <w:r>
        <w:rPr>
          <w:rStyle w:val="SourceText"/>
        </w:rPr>
        <w:t>:</w:t>
      </w:r>
    </w:p>
    <w:p w14:paraId="2E614EB3" w14:textId="77777777" w:rsidR="002A0F5F" w:rsidRDefault="00E15A14">
      <w:pPr>
        <w:pStyle w:val="PreformattedText"/>
      </w:pPr>
      <w:r>
        <w:rPr>
          <w:rStyle w:val="SourceText"/>
        </w:rPr>
        <w:t xml:space="preserve">    image: docker.elastic.co/</w:t>
      </w:r>
      <w:proofErr w:type="spellStart"/>
      <w:r>
        <w:rPr>
          <w:rStyle w:val="SourceText"/>
        </w:rPr>
        <w:t>kibana</w:t>
      </w:r>
      <w:proofErr w:type="spellEnd"/>
      <w:r>
        <w:rPr>
          <w:rStyle w:val="SourceText"/>
        </w:rPr>
        <w:t>/kibana:8.6.0</w:t>
      </w:r>
    </w:p>
    <w:p w14:paraId="2E614EB4" w14:textId="77777777" w:rsidR="002A0F5F" w:rsidRDefault="00E15A14">
      <w:pPr>
        <w:pStyle w:val="PreformattedText"/>
      </w:pPr>
      <w:r>
        <w:rPr>
          <w:rStyle w:val="SourceText"/>
        </w:rPr>
        <w:t xml:space="preserve">    ports: ['5601:5601']</w:t>
      </w:r>
    </w:p>
    <w:p w14:paraId="2E614EB5" w14:textId="77777777" w:rsidR="002A0F5F" w:rsidRDefault="00E15A14">
      <w:pPr>
        <w:pStyle w:val="PreformattedText"/>
      </w:pPr>
      <w:r>
        <w:rPr>
          <w:rStyle w:val="SourceText"/>
        </w:rPr>
        <w:t xml:space="preserve">  </w:t>
      </w:r>
      <w:proofErr w:type="spellStart"/>
      <w:r>
        <w:rPr>
          <w:rStyle w:val="SourceText"/>
        </w:rPr>
        <w:t>prometheus</w:t>
      </w:r>
      <w:proofErr w:type="spellEnd"/>
      <w:r>
        <w:rPr>
          <w:rStyle w:val="SourceText"/>
        </w:rPr>
        <w:t>:</w:t>
      </w:r>
    </w:p>
    <w:p w14:paraId="2E614EB6" w14:textId="77777777" w:rsidR="002A0F5F" w:rsidRDefault="00E15A14">
      <w:pPr>
        <w:pStyle w:val="PreformattedText"/>
      </w:pPr>
      <w:r>
        <w:rPr>
          <w:rStyle w:val="SourceText"/>
        </w:rPr>
        <w:t xml:space="preserve">    image: prom/</w:t>
      </w:r>
      <w:proofErr w:type="spellStart"/>
      <w:r>
        <w:rPr>
          <w:rStyle w:val="SourceText"/>
        </w:rPr>
        <w:t>prometheus</w:t>
      </w:r>
      <w:proofErr w:type="spellEnd"/>
    </w:p>
    <w:p w14:paraId="2E614EB7" w14:textId="77777777" w:rsidR="002A0F5F" w:rsidRDefault="00E15A14">
      <w:pPr>
        <w:pStyle w:val="PreformattedText"/>
      </w:pPr>
      <w:r>
        <w:rPr>
          <w:rStyle w:val="SourceText"/>
        </w:rPr>
        <w:t xml:space="preserve">    ports: ['9090:9090']</w:t>
      </w:r>
    </w:p>
    <w:p w14:paraId="2E614EB8" w14:textId="77777777" w:rsidR="002A0F5F" w:rsidRDefault="00E15A14">
      <w:pPr>
        <w:pStyle w:val="PreformattedText"/>
      </w:pPr>
      <w:r>
        <w:rPr>
          <w:rStyle w:val="SourceText"/>
        </w:rPr>
        <w:t xml:space="preserve">  </w:t>
      </w:r>
      <w:proofErr w:type="spellStart"/>
      <w:r>
        <w:rPr>
          <w:rStyle w:val="SourceText"/>
        </w:rPr>
        <w:t>grafana</w:t>
      </w:r>
      <w:proofErr w:type="spellEnd"/>
      <w:r>
        <w:rPr>
          <w:rStyle w:val="SourceText"/>
        </w:rPr>
        <w:t>:</w:t>
      </w:r>
    </w:p>
    <w:p w14:paraId="2E614EB9" w14:textId="77777777" w:rsidR="002A0F5F" w:rsidRDefault="00E15A14">
      <w:pPr>
        <w:pStyle w:val="PreformattedText"/>
      </w:pPr>
      <w:r>
        <w:rPr>
          <w:rStyle w:val="SourceText"/>
        </w:rPr>
        <w:t xml:space="preserve">    image: </w:t>
      </w:r>
      <w:proofErr w:type="spellStart"/>
      <w:r>
        <w:rPr>
          <w:rStyle w:val="SourceText"/>
        </w:rPr>
        <w:t>grafana</w:t>
      </w:r>
      <w:proofErr w:type="spellEnd"/>
      <w:r>
        <w:rPr>
          <w:rStyle w:val="SourceText"/>
        </w:rPr>
        <w:t>/</w:t>
      </w:r>
      <w:proofErr w:type="spellStart"/>
      <w:r>
        <w:rPr>
          <w:rStyle w:val="SourceText"/>
        </w:rPr>
        <w:t>grafana</w:t>
      </w:r>
      <w:proofErr w:type="spellEnd"/>
    </w:p>
    <w:p w14:paraId="2E614EBA" w14:textId="77777777" w:rsidR="002A0F5F" w:rsidRDefault="00E15A14">
      <w:pPr>
        <w:pStyle w:val="PreformattedText"/>
        <w:spacing w:after="283"/>
      </w:pPr>
      <w:r>
        <w:rPr>
          <w:rStyle w:val="SourceText"/>
        </w:rPr>
        <w:t xml:space="preserve">    ports: ['3000:3000']</w:t>
      </w:r>
    </w:p>
    <w:p w14:paraId="2E614EBB" w14:textId="77777777" w:rsidR="002A0F5F" w:rsidRDefault="002A0F5F">
      <w:pPr>
        <w:pStyle w:val="HorizontalLine"/>
      </w:pPr>
    </w:p>
    <w:p w14:paraId="2E614EBC" w14:textId="77777777" w:rsidR="002A0F5F" w:rsidRDefault="00E15A14">
      <w:pPr>
        <w:pStyle w:val="Heading3"/>
        <w:spacing w:after="283"/>
      </w:pPr>
      <w:r>
        <w:t>Postman / curl examples (key flows)</w:t>
      </w:r>
    </w:p>
    <w:p w14:paraId="2E614EBD" w14:textId="77777777" w:rsidR="002A0F5F" w:rsidRDefault="00E15A14">
      <w:pPr>
        <w:pStyle w:val="BodyText"/>
        <w:numPr>
          <w:ilvl w:val="0"/>
          <w:numId w:val="41"/>
        </w:numPr>
        <w:tabs>
          <w:tab w:val="clear" w:pos="709"/>
          <w:tab w:val="left" w:pos="0"/>
        </w:tabs>
      </w:pPr>
      <w:r>
        <w:rPr>
          <w:rStyle w:val="Strong"/>
        </w:rPr>
        <w:t>Create user</w:t>
      </w:r>
      <w:r>
        <w:t xml:space="preserve"> </w:t>
      </w:r>
    </w:p>
    <w:p w14:paraId="2E614EBE" w14:textId="77777777" w:rsidR="002A0F5F" w:rsidRDefault="00E15A14">
      <w:pPr>
        <w:pStyle w:val="PreformattedText"/>
      </w:pPr>
      <w:r>
        <w:rPr>
          <w:rStyle w:val="SourceText"/>
        </w:rPr>
        <w:t>curl -X POST https://api.example.com/users \</w:t>
      </w:r>
    </w:p>
    <w:p w14:paraId="2E614EBF" w14:textId="77777777" w:rsidR="002A0F5F" w:rsidRDefault="00E15A14">
      <w:pPr>
        <w:pStyle w:val="PreformattedText"/>
      </w:pPr>
      <w:r>
        <w:rPr>
          <w:rStyle w:val="SourceText"/>
        </w:rPr>
        <w:t xml:space="preserve"> -H "Content-Type: application/</w:t>
      </w:r>
      <w:proofErr w:type="spellStart"/>
      <w:r>
        <w:rPr>
          <w:rStyle w:val="SourceText"/>
        </w:rPr>
        <w:t>json</w:t>
      </w:r>
      <w:proofErr w:type="spellEnd"/>
      <w:r>
        <w:rPr>
          <w:rStyle w:val="SourceText"/>
        </w:rPr>
        <w:t>" \</w:t>
      </w:r>
    </w:p>
    <w:p w14:paraId="2E614EC0" w14:textId="77777777" w:rsidR="002A0F5F" w:rsidRDefault="00E15A14">
      <w:pPr>
        <w:pStyle w:val="PreformattedText"/>
        <w:spacing w:after="283"/>
      </w:pPr>
      <w:r>
        <w:rPr>
          <w:rStyle w:val="SourceText"/>
        </w:rPr>
        <w:t xml:space="preserve"> -d '{"username":"bob@example.com","password":"P@ssw0rd","roles</w:t>
      </w:r>
      <w:proofErr w:type="gramStart"/>
      <w:r>
        <w:rPr>
          <w:rStyle w:val="SourceText"/>
        </w:rPr>
        <w:t>":[</w:t>
      </w:r>
      <w:proofErr w:type="gramEnd"/>
      <w:r>
        <w:rPr>
          <w:rStyle w:val="SourceText"/>
        </w:rPr>
        <w:t>"CUSTOMER"]}'</w:t>
      </w:r>
    </w:p>
    <w:p w14:paraId="2E614EC1" w14:textId="77777777" w:rsidR="002A0F5F" w:rsidRDefault="00E15A14">
      <w:pPr>
        <w:pStyle w:val="BodyText"/>
        <w:numPr>
          <w:ilvl w:val="0"/>
          <w:numId w:val="42"/>
        </w:numPr>
        <w:tabs>
          <w:tab w:val="clear" w:pos="709"/>
          <w:tab w:val="left" w:pos="0"/>
        </w:tabs>
      </w:pPr>
      <w:r>
        <w:rPr>
          <w:rStyle w:val="Strong"/>
        </w:rPr>
        <w:t>Create subscription</w:t>
      </w:r>
      <w:r>
        <w:t xml:space="preserve"> </w:t>
      </w:r>
    </w:p>
    <w:p w14:paraId="2E614EC2" w14:textId="77777777" w:rsidR="002A0F5F" w:rsidRDefault="00E15A14">
      <w:pPr>
        <w:pStyle w:val="PreformattedText"/>
      </w:pPr>
      <w:r>
        <w:rPr>
          <w:rStyle w:val="SourceText"/>
        </w:rPr>
        <w:t>curl -X POST https://api.example.com/subscriptions \</w:t>
      </w:r>
    </w:p>
    <w:p w14:paraId="2E614EC3" w14:textId="77777777" w:rsidR="002A0F5F" w:rsidRDefault="00E15A14">
      <w:pPr>
        <w:pStyle w:val="PreformattedText"/>
      </w:pPr>
      <w:r>
        <w:rPr>
          <w:rStyle w:val="SourceText"/>
        </w:rPr>
        <w:t xml:space="preserve"> -H "Authorization: Bearer &lt;token&gt;" \</w:t>
      </w:r>
    </w:p>
    <w:p w14:paraId="2E614EC4" w14:textId="77777777" w:rsidR="002A0F5F" w:rsidRDefault="00E15A14">
      <w:pPr>
        <w:pStyle w:val="PreformattedText"/>
      </w:pPr>
      <w:r>
        <w:rPr>
          <w:rStyle w:val="SourceText"/>
        </w:rPr>
        <w:t xml:space="preserve"> -H "Content-Type: application/</w:t>
      </w:r>
      <w:proofErr w:type="spellStart"/>
      <w:r>
        <w:rPr>
          <w:rStyle w:val="SourceText"/>
        </w:rPr>
        <w:t>json</w:t>
      </w:r>
      <w:proofErr w:type="spellEnd"/>
      <w:r>
        <w:rPr>
          <w:rStyle w:val="SourceText"/>
        </w:rPr>
        <w:t>" \</w:t>
      </w:r>
    </w:p>
    <w:p w14:paraId="2E614EC5" w14:textId="77777777" w:rsidR="002A0F5F" w:rsidRDefault="00E15A14">
      <w:pPr>
        <w:pStyle w:val="PreformattedText"/>
        <w:spacing w:after="283"/>
      </w:pPr>
      <w:r>
        <w:rPr>
          <w:rStyle w:val="SourceText"/>
        </w:rPr>
        <w:t xml:space="preserve"> -</w:t>
      </w:r>
      <w:proofErr w:type="gramStart"/>
      <w:r>
        <w:rPr>
          <w:rStyle w:val="SourceText"/>
        </w:rPr>
        <w:t>d '{</w:t>
      </w:r>
      <w:proofErr w:type="gramEnd"/>
      <w:r>
        <w:rPr>
          <w:rStyle w:val="SourceText"/>
        </w:rPr>
        <w:t>"userId":1,"planId":1,"billingCycle":"</w:t>
      </w:r>
      <w:proofErr w:type="gramStart"/>
      <w:r>
        <w:rPr>
          <w:rStyle w:val="SourceText"/>
        </w:rPr>
        <w:t>MONTHLY"}</w:t>
      </w:r>
      <w:proofErr w:type="gramEnd"/>
      <w:r>
        <w:rPr>
          <w:rStyle w:val="SourceText"/>
        </w:rPr>
        <w:t>'</w:t>
      </w:r>
    </w:p>
    <w:p w14:paraId="2E614EC6" w14:textId="77777777" w:rsidR="002A0F5F" w:rsidRDefault="00E15A14">
      <w:pPr>
        <w:pStyle w:val="BodyText"/>
        <w:numPr>
          <w:ilvl w:val="0"/>
          <w:numId w:val="43"/>
        </w:numPr>
        <w:tabs>
          <w:tab w:val="clear" w:pos="709"/>
          <w:tab w:val="left" w:pos="0"/>
        </w:tabs>
      </w:pPr>
      <w:r>
        <w:rPr>
          <w:rStyle w:val="Strong"/>
        </w:rPr>
        <w:t>Simulate payment webhook</w:t>
      </w:r>
      <w:r>
        <w:t xml:space="preserve"> </w:t>
      </w:r>
    </w:p>
    <w:p w14:paraId="2E614EC7" w14:textId="77777777" w:rsidR="002A0F5F" w:rsidRDefault="00E15A14">
      <w:pPr>
        <w:pStyle w:val="PreformattedText"/>
      </w:pPr>
      <w:r>
        <w:rPr>
          <w:rStyle w:val="SourceText"/>
        </w:rPr>
        <w:t>curl -X POST https://api.example.com/payments/webhook \</w:t>
      </w:r>
    </w:p>
    <w:p w14:paraId="2E614EC8" w14:textId="77777777" w:rsidR="002A0F5F" w:rsidRDefault="00E15A14">
      <w:pPr>
        <w:pStyle w:val="PreformattedText"/>
      </w:pPr>
      <w:r>
        <w:rPr>
          <w:rStyle w:val="SourceText"/>
        </w:rPr>
        <w:t xml:space="preserve"> -H "Content-Type: application/</w:t>
      </w:r>
      <w:proofErr w:type="spellStart"/>
      <w:r>
        <w:rPr>
          <w:rStyle w:val="SourceText"/>
        </w:rPr>
        <w:t>json</w:t>
      </w:r>
      <w:proofErr w:type="spellEnd"/>
      <w:r>
        <w:rPr>
          <w:rStyle w:val="SourceText"/>
        </w:rPr>
        <w:t>" \</w:t>
      </w:r>
    </w:p>
    <w:p w14:paraId="2E614EC9" w14:textId="77777777" w:rsidR="002A0F5F" w:rsidRDefault="00E15A14">
      <w:pPr>
        <w:pStyle w:val="PreformattedText"/>
        <w:spacing w:after="283"/>
      </w:pPr>
      <w:r>
        <w:rPr>
          <w:rStyle w:val="SourceText"/>
        </w:rPr>
        <w:t xml:space="preserve"> -</w:t>
      </w:r>
      <w:proofErr w:type="gramStart"/>
      <w:r>
        <w:rPr>
          <w:rStyle w:val="SourceText"/>
        </w:rPr>
        <w:t>d '{</w:t>
      </w:r>
      <w:proofErr w:type="gramEnd"/>
      <w:r>
        <w:rPr>
          <w:rStyle w:val="SourceText"/>
        </w:rPr>
        <w:t>"providerPaymentId":"pay_123","status":"SUCCESS","invoiceId":"INV-2026-0001","idempotencyKey":"abc-</w:t>
      </w:r>
      <w:proofErr w:type="gramStart"/>
      <w:r>
        <w:rPr>
          <w:rStyle w:val="SourceText"/>
        </w:rPr>
        <w:t>123"}</w:t>
      </w:r>
      <w:proofErr w:type="gramEnd"/>
      <w:r>
        <w:rPr>
          <w:rStyle w:val="SourceText"/>
        </w:rPr>
        <w:t>'</w:t>
      </w:r>
    </w:p>
    <w:p w14:paraId="2E614ECA" w14:textId="77777777" w:rsidR="002A0F5F" w:rsidRDefault="002A0F5F">
      <w:pPr>
        <w:pStyle w:val="HorizontalLine"/>
      </w:pPr>
    </w:p>
    <w:p w14:paraId="2E614ECB" w14:textId="77777777" w:rsidR="002A0F5F" w:rsidRDefault="002A0F5F">
      <w:pPr>
        <w:pStyle w:val="Heading3"/>
        <w:spacing w:after="283"/>
      </w:pPr>
    </w:p>
    <w:p w14:paraId="2E614ECC" w14:textId="77777777" w:rsidR="002A0F5F" w:rsidRDefault="002A0F5F">
      <w:pPr>
        <w:pStyle w:val="HorizontalLine"/>
      </w:pPr>
    </w:p>
    <w:p w14:paraId="2E614ECD" w14:textId="77777777" w:rsidR="002A0F5F" w:rsidRDefault="002A0F5F">
      <w:pPr>
        <w:pStyle w:val="BodyText"/>
      </w:pPr>
    </w:p>
    <w:p w14:paraId="2E614ECE" w14:textId="77777777" w:rsidR="002A0F5F" w:rsidRDefault="002A0F5F"/>
    <w:sectPr w:rsidR="002A0F5F">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A84"/>
    <w:multiLevelType w:val="multilevel"/>
    <w:tmpl w:val="C80E4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F010C3"/>
    <w:multiLevelType w:val="multilevel"/>
    <w:tmpl w:val="823CCB3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DEF417B"/>
    <w:multiLevelType w:val="multilevel"/>
    <w:tmpl w:val="7A4050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E7A1DA3"/>
    <w:multiLevelType w:val="multilevel"/>
    <w:tmpl w:val="52EC8E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5980C4E"/>
    <w:multiLevelType w:val="multilevel"/>
    <w:tmpl w:val="58B20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80B1171"/>
    <w:multiLevelType w:val="multilevel"/>
    <w:tmpl w:val="B6B26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B233D5A"/>
    <w:multiLevelType w:val="multilevel"/>
    <w:tmpl w:val="D39489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C477B09"/>
    <w:multiLevelType w:val="multilevel"/>
    <w:tmpl w:val="D46E10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CB42EC7"/>
    <w:multiLevelType w:val="multilevel"/>
    <w:tmpl w:val="8558FA1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09C02E5"/>
    <w:multiLevelType w:val="multilevel"/>
    <w:tmpl w:val="5CE2A7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10A0BD7"/>
    <w:multiLevelType w:val="multilevel"/>
    <w:tmpl w:val="E8A81F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4BE0B2E"/>
    <w:multiLevelType w:val="multilevel"/>
    <w:tmpl w:val="0804D6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57633C1"/>
    <w:multiLevelType w:val="multilevel"/>
    <w:tmpl w:val="7DF48E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C1F254B"/>
    <w:multiLevelType w:val="multilevel"/>
    <w:tmpl w:val="EC1693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F62500D"/>
    <w:multiLevelType w:val="multilevel"/>
    <w:tmpl w:val="83ACD6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03B46EB"/>
    <w:multiLevelType w:val="multilevel"/>
    <w:tmpl w:val="CE62205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0DC6B26"/>
    <w:multiLevelType w:val="multilevel"/>
    <w:tmpl w:val="B85C2E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0F669EA"/>
    <w:multiLevelType w:val="multilevel"/>
    <w:tmpl w:val="E892BA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0FA0B74"/>
    <w:multiLevelType w:val="multilevel"/>
    <w:tmpl w:val="3BCA3C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44E1C2E"/>
    <w:multiLevelType w:val="multilevel"/>
    <w:tmpl w:val="A7EC94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6921736"/>
    <w:multiLevelType w:val="multilevel"/>
    <w:tmpl w:val="74BCA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6BB2F08"/>
    <w:multiLevelType w:val="multilevel"/>
    <w:tmpl w:val="08C0F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71F4276"/>
    <w:multiLevelType w:val="multilevel"/>
    <w:tmpl w:val="DE702F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A3A64F8"/>
    <w:multiLevelType w:val="multilevel"/>
    <w:tmpl w:val="9C2CB5FA"/>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4C0E6CF1"/>
    <w:multiLevelType w:val="multilevel"/>
    <w:tmpl w:val="5F4A23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E0F5DC8"/>
    <w:multiLevelType w:val="multilevel"/>
    <w:tmpl w:val="2440F25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53F240A5"/>
    <w:multiLevelType w:val="multilevel"/>
    <w:tmpl w:val="77D8FC6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578E348F"/>
    <w:multiLevelType w:val="multilevel"/>
    <w:tmpl w:val="199CEA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975365A"/>
    <w:multiLevelType w:val="multilevel"/>
    <w:tmpl w:val="B526E8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A564D40"/>
    <w:multiLevelType w:val="multilevel"/>
    <w:tmpl w:val="936AC7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5BB5692F"/>
    <w:multiLevelType w:val="multilevel"/>
    <w:tmpl w:val="1696F5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5DEC6BEC"/>
    <w:multiLevelType w:val="multilevel"/>
    <w:tmpl w:val="120256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41B32FF"/>
    <w:multiLevelType w:val="multilevel"/>
    <w:tmpl w:val="2232511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65D44874"/>
    <w:multiLevelType w:val="multilevel"/>
    <w:tmpl w:val="815073A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6B1D0654"/>
    <w:multiLevelType w:val="multilevel"/>
    <w:tmpl w:val="078AA4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B2C5877"/>
    <w:multiLevelType w:val="multilevel"/>
    <w:tmpl w:val="0EE84B1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6B57311B"/>
    <w:multiLevelType w:val="multilevel"/>
    <w:tmpl w:val="499E9E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6DC15ED8"/>
    <w:multiLevelType w:val="multilevel"/>
    <w:tmpl w:val="7AE4FB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763B063B"/>
    <w:multiLevelType w:val="multilevel"/>
    <w:tmpl w:val="477CE2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79737271"/>
    <w:multiLevelType w:val="multilevel"/>
    <w:tmpl w:val="4704D55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0" w15:restartNumberingAfterBreak="0">
    <w:nsid w:val="7AD63BE5"/>
    <w:multiLevelType w:val="multilevel"/>
    <w:tmpl w:val="EFF670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7D824AFD"/>
    <w:multiLevelType w:val="multilevel"/>
    <w:tmpl w:val="15B04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7EA85255"/>
    <w:multiLevelType w:val="multilevel"/>
    <w:tmpl w:val="B5F644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3" w15:restartNumberingAfterBreak="0">
    <w:nsid w:val="7FB52427"/>
    <w:multiLevelType w:val="multilevel"/>
    <w:tmpl w:val="2DF690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7155736">
    <w:abstractNumId w:val="33"/>
  </w:num>
  <w:num w:numId="2" w16cid:durableId="637954749">
    <w:abstractNumId w:val="32"/>
  </w:num>
  <w:num w:numId="3" w16cid:durableId="123470956">
    <w:abstractNumId w:val="8"/>
  </w:num>
  <w:num w:numId="4" w16cid:durableId="121465302">
    <w:abstractNumId w:val="15"/>
  </w:num>
  <w:num w:numId="5" w16cid:durableId="906109987">
    <w:abstractNumId w:val="35"/>
  </w:num>
  <w:num w:numId="6" w16cid:durableId="1287735203">
    <w:abstractNumId w:val="1"/>
  </w:num>
  <w:num w:numId="7" w16cid:durableId="567882122">
    <w:abstractNumId w:val="37"/>
  </w:num>
  <w:num w:numId="8" w16cid:durableId="1255086592">
    <w:abstractNumId w:val="29"/>
  </w:num>
  <w:num w:numId="9" w16cid:durableId="1700276432">
    <w:abstractNumId w:val="28"/>
  </w:num>
  <w:num w:numId="10" w16cid:durableId="2000191041">
    <w:abstractNumId w:val="36"/>
  </w:num>
  <w:num w:numId="11" w16cid:durableId="574361772">
    <w:abstractNumId w:val="6"/>
  </w:num>
  <w:num w:numId="12" w16cid:durableId="1464540457">
    <w:abstractNumId w:val="27"/>
  </w:num>
  <w:num w:numId="13" w16cid:durableId="1261983419">
    <w:abstractNumId w:val="34"/>
  </w:num>
  <w:num w:numId="14" w16cid:durableId="730468358">
    <w:abstractNumId w:val="19"/>
  </w:num>
  <w:num w:numId="15" w16cid:durableId="21902004">
    <w:abstractNumId w:val="31"/>
  </w:num>
  <w:num w:numId="16" w16cid:durableId="1193880317">
    <w:abstractNumId w:val="7"/>
  </w:num>
  <w:num w:numId="17" w16cid:durableId="379551587">
    <w:abstractNumId w:val="13"/>
  </w:num>
  <w:num w:numId="18" w16cid:durableId="2139257797">
    <w:abstractNumId w:val="20"/>
  </w:num>
  <w:num w:numId="19" w16cid:durableId="310840226">
    <w:abstractNumId w:val="30"/>
  </w:num>
  <w:num w:numId="20" w16cid:durableId="25563613">
    <w:abstractNumId w:val="3"/>
  </w:num>
  <w:num w:numId="21" w16cid:durableId="2146387303">
    <w:abstractNumId w:val="4"/>
  </w:num>
  <w:num w:numId="22" w16cid:durableId="1313363355">
    <w:abstractNumId w:val="2"/>
  </w:num>
  <w:num w:numId="23" w16cid:durableId="319504475">
    <w:abstractNumId w:val="22"/>
  </w:num>
  <w:num w:numId="24" w16cid:durableId="167869478">
    <w:abstractNumId w:val="12"/>
  </w:num>
  <w:num w:numId="25" w16cid:durableId="825826928">
    <w:abstractNumId w:val="24"/>
  </w:num>
  <w:num w:numId="26" w16cid:durableId="397631436">
    <w:abstractNumId w:val="43"/>
  </w:num>
  <w:num w:numId="27" w16cid:durableId="36709562">
    <w:abstractNumId w:val="9"/>
  </w:num>
  <w:num w:numId="28" w16cid:durableId="143159880">
    <w:abstractNumId w:val="10"/>
  </w:num>
  <w:num w:numId="29" w16cid:durableId="619189314">
    <w:abstractNumId w:val="16"/>
  </w:num>
  <w:num w:numId="30" w16cid:durableId="417755833">
    <w:abstractNumId w:val="42"/>
  </w:num>
  <w:num w:numId="31" w16cid:durableId="161939777">
    <w:abstractNumId w:val="0"/>
  </w:num>
  <w:num w:numId="32" w16cid:durableId="1162702506">
    <w:abstractNumId w:val="18"/>
  </w:num>
  <w:num w:numId="33" w16cid:durableId="1173111828">
    <w:abstractNumId w:val="5"/>
  </w:num>
  <w:num w:numId="34" w16cid:durableId="603222627">
    <w:abstractNumId w:val="41"/>
  </w:num>
  <w:num w:numId="35" w16cid:durableId="1743721879">
    <w:abstractNumId w:val="26"/>
  </w:num>
  <w:num w:numId="36" w16cid:durableId="959456703">
    <w:abstractNumId w:val="25"/>
  </w:num>
  <w:num w:numId="37" w16cid:durableId="2134518056">
    <w:abstractNumId w:val="39"/>
  </w:num>
  <w:num w:numId="38" w16cid:durableId="1949778392">
    <w:abstractNumId w:val="23"/>
  </w:num>
  <w:num w:numId="39" w16cid:durableId="879125534">
    <w:abstractNumId w:val="40"/>
  </w:num>
  <w:num w:numId="40" w16cid:durableId="1911646341">
    <w:abstractNumId w:val="11"/>
  </w:num>
  <w:num w:numId="41" w16cid:durableId="1284188301">
    <w:abstractNumId w:val="21"/>
  </w:num>
  <w:num w:numId="42" w16cid:durableId="122499710">
    <w:abstractNumId w:val="38"/>
  </w:num>
  <w:num w:numId="43" w16cid:durableId="1809786411">
    <w:abstractNumId w:val="14"/>
  </w:num>
  <w:num w:numId="44" w16cid:durableId="17927424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0F5F"/>
    <w:rsid w:val="000A426F"/>
    <w:rsid w:val="00256581"/>
    <w:rsid w:val="002A0F5F"/>
    <w:rsid w:val="002C34A7"/>
    <w:rsid w:val="0049672A"/>
    <w:rsid w:val="00756815"/>
    <w:rsid w:val="00795D61"/>
    <w:rsid w:val="007F4DB3"/>
    <w:rsid w:val="00E15A1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4D0B"/>
  <w15:docId w15:val="{D1F59F8A-0495-40EF-ACBC-C11E9FD4B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customStyle="1" w:styleId="caption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2846</Words>
  <Characters>16224</Characters>
  <Application>Microsoft Office Word</Application>
  <DocSecurity>4</DocSecurity>
  <Lines>135</Lines>
  <Paragraphs>38</Paragraphs>
  <ScaleCrop>false</ScaleCrop>
  <Company>Cognizant</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Namuduri (Contractor)</cp:lastModifiedBy>
  <cp:revision>5</cp:revision>
  <dcterms:created xsi:type="dcterms:W3CDTF">2013-12-24T12:45:00Z</dcterms:created>
  <dcterms:modified xsi:type="dcterms:W3CDTF">2026-04-02T04:19:00Z</dcterms:modified>
  <dc:language>en-US</dc:language>
</cp:coreProperties>
</file>